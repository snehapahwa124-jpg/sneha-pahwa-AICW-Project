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8F02" w14:textId="77777777" w:rsidR="00EF7C01" w:rsidRDefault="00EF7C01" w:rsidP="00EF7C01">
      <w:r>
        <w:rPr>
          <w:noProof/>
        </w:rPr>
        <mc:AlternateContent>
          <mc:Choice Requires="wps">
            <w:drawing>
              <wp:anchor distT="0" distB="0" distL="114300" distR="114300" simplePos="0" relativeHeight="251679744" behindDoc="0" locked="0" layoutInCell="1" allowOverlap="1" wp14:anchorId="56F59D67" wp14:editId="27A45495">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a:ln/>
                      </wps:spPr>
                      <wps:bodyPr/>
                    </wps:wsp>
                  </a:graphicData>
                </a:graphic>
              </wp:anchor>
            </w:drawing>
          </mc:Choice>
          <mc:Fallback>
            <w:pict>
              <v:rect w14:anchorId="09ACAADE" id="Shape 8" o:spid="_x0000_s1026" style="position:absolute;margin-left:160.4pt;margin-top:-36.15pt;width:194.4pt;height:8.6pt;rotation:180;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mc:Fallback>
        </mc:AlternateContent>
      </w:r>
      <w:r>
        <w:rPr>
          <w:noProof/>
        </w:rPr>
        <mc:AlternateContent>
          <mc:Choice Requires="wps">
            <w:drawing>
              <wp:anchor distT="0" distB="0" distL="114300" distR="114300" simplePos="0" relativeHeight="251680768" behindDoc="0" locked="0" layoutInCell="1" allowOverlap="1" wp14:anchorId="664D9BA3" wp14:editId="4A58AF4E">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a:ln/>
                      </wps:spPr>
                      <wps:bodyPr/>
                    </wps:wsp>
                  </a:graphicData>
                </a:graphic>
              </wp:anchor>
            </w:drawing>
          </mc:Choice>
          <mc:Fallback>
            <w:pict>
              <v:rect w14:anchorId="2B191D99" id="Shape 9" o:spid="_x0000_s1026" style="position:absolute;margin-left:172.7pt;margin-top:-49.65pt;width:165.6pt;height:8.6pt;rotation:180;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mc:Fallback>
        </mc:AlternateContent>
      </w:r>
      <w:r>
        <w:rPr>
          <w:noProof/>
        </w:rPr>
        <mc:AlternateContent>
          <mc:Choice Requires="wps">
            <w:drawing>
              <wp:anchor distT="0" distB="0" distL="114300" distR="114300" simplePos="0" relativeHeight="251681792" behindDoc="0" locked="0" layoutInCell="1" allowOverlap="1" wp14:anchorId="474A1D2D" wp14:editId="014E1906">
                <wp:simplePos x="0" y="0"/>
                <wp:positionH relativeFrom="column">
                  <wp:posOffset>2305685</wp:posOffset>
                </wp:positionH>
                <wp:positionV relativeFrom="paragraph">
                  <wp:posOffset>-794384</wp:posOffset>
                </wp:positionV>
                <wp:extent cx="1872046" cy="116269"/>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a:ln/>
                      </wps:spPr>
                      <wps:bodyPr/>
                    </wps:wsp>
                  </a:graphicData>
                </a:graphic>
              </wp:anchor>
            </w:drawing>
          </mc:Choice>
          <mc:Fallback>
            <w:pict>
              <v:rect w14:anchorId="018235A9" id="Shape 9" o:spid="_x0000_s1026" style="position:absolute;margin-left:181.55pt;margin-top:-62.55pt;width:147.4pt;height:9.15pt;rotation:180;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mc:Fallback>
        </mc:AlternateContent>
      </w:r>
      <w:r>
        <w:rPr>
          <w:noProof/>
        </w:rPr>
        <mc:AlternateContent>
          <mc:Choice Requires="wpg">
            <w:drawing>
              <wp:anchor distT="0" distB="0" distL="114300" distR="114300" simplePos="0" relativeHeight="251675648" behindDoc="0" locked="0" layoutInCell="1" allowOverlap="1" wp14:anchorId="2C22AE35" wp14:editId="4981F57B">
                <wp:simplePos x="0" y="0"/>
                <wp:positionH relativeFrom="column">
                  <wp:posOffset>1572797</wp:posOffset>
                </wp:positionH>
                <wp:positionV relativeFrom="paragraph">
                  <wp:posOffset>-2919093</wp:posOffset>
                </wp:positionV>
                <wp:extent cx="3245387" cy="3296109"/>
                <wp:effectExtent l="50800" t="63500" r="44450" b="63500"/>
                <wp:wrapNone/>
                <wp:docPr id="238614511" name="Group 6">
                  <a:extLst xmlns:a="http://schemas.openxmlformats.org/drawingml/2006/main">
                    <a:ext uri="{FF2B5EF4-FFF2-40B4-BE49-F238E27FC236}">
                      <a16:creationId xmlns:a16="http://schemas.microsoft.com/office/drawing/2014/main" id="{1CDE89AC-1A4D-5F1E-BFB9-581F289F1FEE}"/>
                    </a:ext>
                  </a:extLst>
                </wp:docPr>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a:extLst>
                            <a:ext uri="{FF2B5EF4-FFF2-40B4-BE49-F238E27FC236}">
                              <a16:creationId xmlns:a16="http://schemas.microsoft.com/office/drawing/2014/main" id="{0F4DBDE6-CC5D-A10D-ADF2-9F81FF531A0C}"/>
                            </a:ext>
                          </a:extLst>
                        </wps:cNvPr>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a:extLst>
                            <a:ext uri="{FF2B5EF4-FFF2-40B4-BE49-F238E27FC236}">
                              <a16:creationId xmlns:a16="http://schemas.microsoft.com/office/drawing/2014/main" id="{E4064593-A453-BF0B-D0F4-9778BE357F58}"/>
                            </a:ext>
                          </a:extLst>
                        </wps:cNvPr>
                        <wps:cNvSpPr txBox="1"/>
                        <wps:spPr>
                          <a:xfrm>
                            <a:off x="969181" y="2562913"/>
                            <a:ext cx="685800" cy="723900"/>
                          </a:xfrm>
                          <a:prstGeom prst="rect">
                            <a:avLst/>
                          </a:prstGeom>
                        </wps:spPr>
                        <wps:bodyPr lIns="29445" tIns="29445" rIns="29445" bIns="29445" rtlCol="0" anchor="ctr"/>
                      </wps:wsp>
                    </wpg:wgp>
                  </a:graphicData>
                </a:graphic>
                <wp14:sizeRelH relativeFrom="margin">
                  <wp14:pctWidth>0</wp14:pctWidth>
                </wp14:sizeRelH>
                <wp14:sizeRelV relativeFrom="margin">
                  <wp14:pctHeight>0</wp14:pctHeight>
                </wp14:sizeRelV>
              </wp:anchor>
            </w:drawing>
          </mc:Choice>
          <mc:Fallback>
            <w:pict>
              <v:group w14:anchorId="0ED2C611" id="Group 6" o:spid="_x0000_s1026" style="position:absolute;margin-left:123.85pt;margin-top:-229.85pt;width:255.55pt;height:259.55pt;rotation:-2989835fd;z-index:25167564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mc:Fallback>
        </mc:AlternateContent>
      </w:r>
      <w:r>
        <w:rPr>
          <w:noProof/>
        </w:rPr>
        <mc:AlternateContent>
          <mc:Choice Requires="wpg">
            <w:drawing>
              <wp:anchor distT="0" distB="0" distL="114300" distR="114300" simplePos="0" relativeHeight="251673600" behindDoc="0" locked="0" layoutInCell="1" allowOverlap="1" wp14:anchorId="19B346F1" wp14:editId="0DB53FDB">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a:extLst xmlns:a="http://schemas.openxmlformats.org/drawingml/2006/main">
                    <a:ext uri="{FF2B5EF4-FFF2-40B4-BE49-F238E27FC236}">
                      <a16:creationId xmlns:a16="http://schemas.microsoft.com/office/drawing/2014/main" id="{B49CF387-873A-979B-AF0F-268BC7485188}"/>
                    </a:ext>
                  </a:extLst>
                </wp:docPr>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a:extLst>
                            <a:ext uri="{FF2B5EF4-FFF2-40B4-BE49-F238E27FC236}">
                              <a16:creationId xmlns:a16="http://schemas.microsoft.com/office/drawing/2014/main" id="{AF148E17-C1B3-D9CC-DF83-2C0D45752595}"/>
                            </a:ext>
                          </a:extLst>
                        </wps:cNvPr>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a:extLst>
                            <a:ext uri="{FF2B5EF4-FFF2-40B4-BE49-F238E27FC236}">
                              <a16:creationId xmlns:a16="http://schemas.microsoft.com/office/drawing/2014/main" id="{556B59A3-85DC-EE8F-B8BA-863CBE0E2620}"/>
                            </a:ext>
                          </a:extLst>
                        </wps:cNvPr>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w14:anchorId="7A065DEA" id="Group 4" o:spid="_x0000_s1026" style="position:absolute;margin-left:307.1pt;margin-top:-131.35pt;width:362.35pt;height:167.15pt;rotation:-40715fd;z-index:25167360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2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28" type="#_x0000_t202"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0528" behindDoc="0" locked="0" layoutInCell="1" allowOverlap="1" wp14:anchorId="7D5F5FCA" wp14:editId="4EEAC12B">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a:extLst xmlns:a="http://schemas.openxmlformats.org/drawingml/2006/main">
                    <a:ext uri="{FF2B5EF4-FFF2-40B4-BE49-F238E27FC236}">
                      <a16:creationId xmlns:a16="http://schemas.microsoft.com/office/drawing/2014/main" id="{172AE97F-2304-AF0C-BC52-C5C4CD1BB519}"/>
                    </a:ext>
                  </a:extLst>
                </wp:docPr>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a:extLst>
                            <a:ext uri="{FF2B5EF4-FFF2-40B4-BE49-F238E27FC236}">
                              <a16:creationId xmlns:a16="http://schemas.microsoft.com/office/drawing/2014/main" id="{669A0D40-A265-17EF-6F9B-169CDC4A96F2}"/>
                            </a:ext>
                          </a:extLst>
                        </wps:cNvPr>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a:extLst>
                            <a:ext uri="{FF2B5EF4-FFF2-40B4-BE49-F238E27FC236}">
                              <a16:creationId xmlns:a16="http://schemas.microsoft.com/office/drawing/2014/main" id="{2177B310-8475-5194-E703-130BC9BD6438}"/>
                            </a:ext>
                          </a:extLst>
                        </wps:cNvPr>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w14:anchorId="12DBF3D0" id="Group 1" o:spid="_x0000_s1026" style="position:absolute;margin-left:-118.4pt;margin-top:-190.85pt;width:362.35pt;height:167.15pt;rotation:-40715fd;z-index:25167052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27"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28" type="#_x0000_t202"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mc:Fallback>
        </mc:AlternateContent>
      </w:r>
      <w:r>
        <w:rPr>
          <w:noProof/>
        </w:rPr>
        <mc:AlternateContent>
          <mc:Choice Requires="wps">
            <w:drawing>
              <wp:anchor distT="0" distB="0" distL="114300" distR="114300" simplePos="0" relativeHeight="251678720" behindDoc="0" locked="0" layoutInCell="1" allowOverlap="1" wp14:anchorId="1F0160F8" wp14:editId="12F1D57A">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4B9A832E" id="Freeform 36" o:spid="_x0000_s1026" style="position:absolute;margin-left:451.55pt;margin-top:-14.55pt;width:67.45pt;height:12.55pt;rotation:-2989835fd;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8" o:title="" recolor="t" rotate="t" type="frame"/>
                <v:path arrowok="t"/>
              </v:shape>
            </w:pict>
          </mc:Fallback>
        </mc:AlternateContent>
      </w:r>
      <w:r>
        <w:rPr>
          <w:noProof/>
        </w:rPr>
        <mc:AlternateContent>
          <mc:Choice Requires="wps">
            <w:drawing>
              <wp:anchor distT="0" distB="0" distL="114300" distR="114300" simplePos="0" relativeHeight="251677696" behindDoc="0" locked="0" layoutInCell="1" allowOverlap="1" wp14:anchorId="62975274" wp14:editId="624321A0">
                <wp:simplePos x="0" y="0"/>
                <wp:positionH relativeFrom="column">
                  <wp:posOffset>5391785</wp:posOffset>
                </wp:positionH>
                <wp:positionV relativeFrom="paragraph">
                  <wp:posOffset>-106680</wp:posOffset>
                </wp:positionV>
                <wp:extent cx="857064" cy="159628"/>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579062F2" id="Freeform 35" o:spid="_x0000_s1026" style="position:absolute;margin-left:424.55pt;margin-top:-8.4pt;width:67.5pt;height:12.55pt;rotation:-2989835fd;z-index:25167769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8" o:title="" recolor="t" rotate="t" type="frame"/>
                <v:path arrowok="t"/>
              </v:shape>
            </w:pict>
          </mc:Fallback>
        </mc:AlternateContent>
      </w:r>
      <w:r>
        <w:rPr>
          <w:noProof/>
        </w:rPr>
        <mc:AlternateContent>
          <mc:Choice Requires="wps">
            <w:drawing>
              <wp:anchor distT="0" distB="0" distL="114300" distR="114300" simplePos="0" relativeHeight="251676672" behindDoc="0" locked="0" layoutInCell="1" allowOverlap="1" wp14:anchorId="446DF022" wp14:editId="48A22F9A">
                <wp:simplePos x="0" y="0"/>
                <wp:positionH relativeFrom="column">
                  <wp:posOffset>-348615</wp:posOffset>
                </wp:positionH>
                <wp:positionV relativeFrom="paragraph">
                  <wp:posOffset>-566210</wp:posOffset>
                </wp:positionV>
                <wp:extent cx="857064" cy="159628"/>
                <wp:effectExtent l="0" t="0" r="635" b="0"/>
                <wp:wrapNone/>
                <wp:docPr id="2119604106" name="Freeform 34">
                  <a:extLst xmlns:a="http://schemas.openxmlformats.org/drawingml/2006/main">
                    <a:ext uri="{FF2B5EF4-FFF2-40B4-BE49-F238E27FC236}">
                      <a16:creationId xmlns:a16="http://schemas.microsoft.com/office/drawing/2014/main" id="{FF11ED8C-C57D-B5FD-6EE7-AEC408DEB387}"/>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571A75F8" id="Freeform 34" o:spid="_x0000_s1026" style="position:absolute;margin-left:-27.45pt;margin-top:-44.6pt;width:67.5pt;height:12.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8" o:title="" recolor="t" rotate="t" type="frame"/>
                <v:path arrowok="t"/>
              </v:shape>
            </w:pict>
          </mc:Fallback>
        </mc:AlternateContent>
      </w:r>
      <w:r>
        <w:rPr>
          <w:noProof/>
        </w:rPr>
        <mc:AlternateContent>
          <mc:Choice Requires="wpg">
            <w:drawing>
              <wp:anchor distT="0" distB="0" distL="114300" distR="114300" simplePos="0" relativeHeight="251671552" behindDoc="0" locked="0" layoutInCell="1" allowOverlap="1" wp14:anchorId="11090C54" wp14:editId="232A9CC7">
                <wp:simplePos x="0" y="0"/>
                <wp:positionH relativeFrom="column">
                  <wp:posOffset>142965</wp:posOffset>
                </wp:positionH>
                <wp:positionV relativeFrom="paragraph">
                  <wp:posOffset>-2703624</wp:posOffset>
                </wp:positionV>
                <wp:extent cx="3724082" cy="1064394"/>
                <wp:effectExtent l="19050" t="0" r="10160" b="21590"/>
                <wp:wrapNone/>
                <wp:docPr id="42105364" name="Group 2">
                  <a:extLst xmlns:a="http://schemas.openxmlformats.org/drawingml/2006/main">
                    <a:ext uri="{FF2B5EF4-FFF2-40B4-BE49-F238E27FC236}">
                      <a16:creationId xmlns:a16="http://schemas.microsoft.com/office/drawing/2014/main" id="{17C5FC98-A793-0A47-CA40-A60EEFEBBD15}"/>
                    </a:ext>
                  </a:extLst>
                </wp:docPr>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a:extLst>
                            <a:ext uri="{FF2B5EF4-FFF2-40B4-BE49-F238E27FC236}">
                              <a16:creationId xmlns:a16="http://schemas.microsoft.com/office/drawing/2014/main" id="{9654718B-95E1-8BDA-57F4-C56FF193D4AE}"/>
                            </a:ext>
                          </a:extLst>
                        </wps:cNvPr>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a:extLst>
                            <a:ext uri="{FF2B5EF4-FFF2-40B4-BE49-F238E27FC236}">
                              <a16:creationId xmlns:a16="http://schemas.microsoft.com/office/drawing/2014/main" id="{DBF066F7-EB46-4097-D22C-75827F0EC852}"/>
                            </a:ext>
                          </a:extLst>
                        </wps:cNvPr>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w14:anchorId="633A50BE" id="Group 2" o:spid="_x0000_s1026" style="position:absolute;margin-left:11.25pt;margin-top:-212.9pt;width:293.25pt;height:83.8pt;rotation:-40715fd;z-index:25167155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27"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28" type="#_x0000_t202"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2576" behindDoc="0" locked="0" layoutInCell="1" allowOverlap="1" wp14:anchorId="34CD42DA" wp14:editId="418A86C1">
                <wp:simplePos x="0" y="0"/>
                <wp:positionH relativeFrom="column">
                  <wp:posOffset>1281782</wp:posOffset>
                </wp:positionH>
                <wp:positionV relativeFrom="paragraph">
                  <wp:posOffset>-4514233</wp:posOffset>
                </wp:positionV>
                <wp:extent cx="2873959" cy="1967021"/>
                <wp:effectExtent l="19050" t="0" r="22225" b="33655"/>
                <wp:wrapNone/>
                <wp:docPr id="686852189" name="Group 3">
                  <a:extLst xmlns:a="http://schemas.openxmlformats.org/drawingml/2006/main">
                    <a:ext uri="{FF2B5EF4-FFF2-40B4-BE49-F238E27FC236}">
                      <a16:creationId xmlns:a16="http://schemas.microsoft.com/office/drawing/2014/main" id="{024F6256-CF53-80CD-2C6E-0BFB49E59F7D}"/>
                    </a:ext>
                  </a:extLst>
                </wp:docPr>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a:extLst>
                            <a:ext uri="{FF2B5EF4-FFF2-40B4-BE49-F238E27FC236}">
                              <a16:creationId xmlns:a16="http://schemas.microsoft.com/office/drawing/2014/main" id="{139D000F-7FF4-672A-50FE-054ED5AA98AE}"/>
                            </a:ext>
                          </a:extLst>
                        </wps:cNvPr>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a:extLst>
                            <a:ext uri="{FF2B5EF4-FFF2-40B4-BE49-F238E27FC236}">
                              <a16:creationId xmlns:a16="http://schemas.microsoft.com/office/drawing/2014/main" id="{3FFDF887-0FC1-61D3-4A33-9939452F7DDC}"/>
                            </a:ext>
                          </a:extLst>
                        </wps:cNvPr>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w14:anchorId="056BB02E" id="Group 3" o:spid="_x0000_s1026" style="position:absolute;margin-left:100.95pt;margin-top:-355.45pt;width:226.3pt;height:154.9pt;rotation:-40715fd;z-index:25167257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27"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28" type="#_x0000_t202"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mc:Fallback>
        </mc:AlternateContent>
      </w:r>
      <w:r>
        <w:rPr>
          <w:noProof/>
        </w:rPr>
        <mc:AlternateContent>
          <mc:Choice Requires="wpg">
            <w:drawing>
              <wp:anchor distT="0" distB="0" distL="114300" distR="114300" simplePos="0" relativeHeight="251674624" behindDoc="0" locked="0" layoutInCell="1" allowOverlap="1" wp14:anchorId="7A60609E" wp14:editId="5E678AAD">
                <wp:simplePos x="0" y="0"/>
                <wp:positionH relativeFrom="column">
                  <wp:posOffset>4445358</wp:posOffset>
                </wp:positionH>
                <wp:positionV relativeFrom="paragraph">
                  <wp:posOffset>-1288772</wp:posOffset>
                </wp:positionV>
                <wp:extent cx="2166949" cy="1126189"/>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w14:anchorId="0842F0A5" id="Group 5" o:spid="_x0000_s1026" style="position:absolute;margin-left:350.05pt;margin-top:-101.5pt;width:170.65pt;height:88.7pt;rotation:-40715fd;z-index:25167462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27"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28" type="#_x0000_t202"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mc:Fallback>
        </mc:AlternateContent>
      </w:r>
      <w:r w:rsidRPr="00567A13">
        <w:rPr>
          <w:noProof/>
        </w:rPr>
        <mc:AlternateContent>
          <mc:Choice Requires="wpg">
            <w:drawing>
              <wp:anchor distT="0" distB="0" distL="114300" distR="114300" simplePos="0" relativeHeight="251663360" behindDoc="0" locked="0" layoutInCell="1" allowOverlap="1" wp14:anchorId="454003A9" wp14:editId="43D94B0D">
                <wp:simplePos x="0" y="0"/>
                <wp:positionH relativeFrom="column">
                  <wp:posOffset>7860983</wp:posOffset>
                </wp:positionH>
                <wp:positionV relativeFrom="paragraph">
                  <wp:posOffset>4692967</wp:posOffset>
                </wp:positionV>
                <wp:extent cx="2166949" cy="1126189"/>
                <wp:effectExtent l="520382" t="70168" r="601663" b="87312"/>
                <wp:wrapNone/>
                <wp:docPr id="20" name="Group 7">
                  <a:extLst xmlns:a="http://schemas.openxmlformats.org/drawingml/2006/main">
                    <a:ext uri="{FF2B5EF4-FFF2-40B4-BE49-F238E27FC236}">
                      <a16:creationId xmlns:a16="http://schemas.microsoft.com/office/drawing/2014/main" id="{40B8BCE7-F5DB-C74D-120E-15FE119805F6}"/>
                    </a:ext>
                  </a:extLst>
                </wp:docPr>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a:extLst>
                            <a:ext uri="{FF2B5EF4-FFF2-40B4-BE49-F238E27FC236}">
                              <a16:creationId xmlns:a16="http://schemas.microsoft.com/office/drawing/2014/main" id="{7CCA289A-B33A-364F-D970-B4B0741374DB}"/>
                            </a:ext>
                          </a:extLst>
                        </wps:cNvPr>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a:extLst>
                            <a:ext uri="{FF2B5EF4-FFF2-40B4-BE49-F238E27FC236}">
                              <a16:creationId xmlns:a16="http://schemas.microsoft.com/office/drawing/2014/main" id="{6D1B43F8-87A5-2EDD-F149-BE82A2984EB5}"/>
                            </a:ext>
                          </a:extLst>
                        </wps:cNvPr>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w14:anchorId="58C13DBB" id="Group 7" o:spid="_x0000_s1026" style="position:absolute;margin-left:619pt;margin-top:369.5pt;width:170.65pt;height:88.7pt;rotation:45;z-index:251663360"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27"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28" type="#_x0000_t202"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mc:Fallback>
        </mc:AlternateContent>
      </w:r>
      <w:r w:rsidRPr="00567A13">
        <w:rPr>
          <w:noProof/>
        </w:rPr>
        <mc:AlternateContent>
          <mc:Choice Requires="wps">
            <w:drawing>
              <wp:anchor distT="0" distB="0" distL="114300" distR="114300" simplePos="0" relativeHeight="251664384" behindDoc="0" locked="0" layoutInCell="1" allowOverlap="1" wp14:anchorId="022117B4" wp14:editId="4A971009">
                <wp:simplePos x="0" y="0"/>
                <wp:positionH relativeFrom="column">
                  <wp:posOffset>8454390</wp:posOffset>
                </wp:positionH>
                <wp:positionV relativeFrom="paragraph">
                  <wp:posOffset>5276215</wp:posOffset>
                </wp:positionV>
                <wp:extent cx="857064" cy="159628"/>
                <wp:effectExtent l="0" t="0" r="635" b="0"/>
                <wp:wrapNone/>
                <wp:docPr id="35" name="Freeform 35">
                  <a:extLst xmlns:a="http://schemas.openxmlformats.org/drawingml/2006/main">
                    <a:ext uri="{FF2B5EF4-FFF2-40B4-BE49-F238E27FC236}">
                      <a16:creationId xmlns:a16="http://schemas.microsoft.com/office/drawing/2014/main" id="{DCD7CC8C-164D-C41A-6252-42C99A05871B}"/>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5FFE9973" id="Freeform 35" o:spid="_x0000_s1026" style="position:absolute;margin-left:665.7pt;margin-top:415.45pt;width:67.5pt;height:12.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8" o:title="" recolor="t" rotate="t" type="frame"/>
                <v:path arrowok="t"/>
              </v:shape>
            </w:pict>
          </mc:Fallback>
        </mc:AlternateContent>
      </w:r>
      <w:r w:rsidRPr="00567A13">
        <w:rPr>
          <w:noProof/>
        </w:rPr>
        <mc:AlternateContent>
          <mc:Choice Requires="wps">
            <w:drawing>
              <wp:anchor distT="0" distB="0" distL="114300" distR="114300" simplePos="0" relativeHeight="251665408" behindDoc="0" locked="0" layoutInCell="1" allowOverlap="1" wp14:anchorId="204EF33A" wp14:editId="0FD5CD44">
                <wp:simplePos x="0" y="0"/>
                <wp:positionH relativeFrom="column">
                  <wp:posOffset>8745220</wp:posOffset>
                </wp:positionH>
                <wp:positionV relativeFrom="paragraph">
                  <wp:posOffset>5465445</wp:posOffset>
                </wp:positionV>
                <wp:extent cx="857064" cy="159628"/>
                <wp:effectExtent l="0" t="0" r="635" b="0"/>
                <wp:wrapNone/>
                <wp:docPr id="36" name="Freeform 36">
                  <a:extLst xmlns:a="http://schemas.openxmlformats.org/drawingml/2006/main">
                    <a:ext uri="{FF2B5EF4-FFF2-40B4-BE49-F238E27FC236}">
                      <a16:creationId xmlns:a16="http://schemas.microsoft.com/office/drawing/2014/main" id="{8672D197-9BF9-8CFA-6DF7-2937B68FFD86}"/>
                    </a:ext>
                  </a:extLst>
                </wp:docPr>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w14:anchorId="77B76510" id="Freeform 36" o:spid="_x0000_s1026" style="position:absolute;margin-left:688.6pt;margin-top:430.35pt;width:67.5pt;height:12.5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8" o:title="" recolor="t" rotate="t" type="frame"/>
                <v:path arrowok="t"/>
              </v:shape>
            </w:pict>
          </mc:Fallback>
        </mc:AlternateContent>
      </w:r>
      <w:r w:rsidRPr="00567A13">
        <w:rPr>
          <w:noProof/>
        </w:rPr>
        <mc:AlternateContent>
          <mc:Choice Requires="wps">
            <w:drawing>
              <wp:anchor distT="0" distB="0" distL="114300" distR="114300" simplePos="0" relativeHeight="251667456" behindDoc="0" locked="0" layoutInCell="1" allowOverlap="1" wp14:anchorId="18307156" wp14:editId="1578BC99">
                <wp:simplePos x="0" y="0"/>
                <wp:positionH relativeFrom="column">
                  <wp:posOffset>6500495</wp:posOffset>
                </wp:positionH>
                <wp:positionV relativeFrom="paragraph">
                  <wp:posOffset>3422015</wp:posOffset>
                </wp:positionV>
                <wp:extent cx="2103120" cy="109728"/>
                <wp:effectExtent l="539750" t="0" r="532130" b="0"/>
                <wp:wrapNone/>
                <wp:docPr id="33" name="Shape 9">
                  <a:extLst xmlns:a="http://schemas.openxmlformats.org/drawingml/2006/main">
                    <a:ext uri="{FF2B5EF4-FFF2-40B4-BE49-F238E27FC236}">
                      <a16:creationId xmlns:a16="http://schemas.microsoft.com/office/drawing/2014/main" id="{075C146A-525E-EAB1-2438-92AF6E344C2C}"/>
                    </a:ext>
                  </a:extLst>
                </wp:docPr>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a:ln/>
                      </wps:spPr>
                      <wps:bodyPr/>
                    </wps:wsp>
                  </a:graphicData>
                </a:graphic>
              </wp:anchor>
            </w:drawing>
          </mc:Choice>
          <mc:Fallback>
            <w:pict>
              <v:rect w14:anchorId="1744F412" id="Shape 9" o:spid="_x0000_s1026" style="position:absolute;margin-left:511.85pt;margin-top:269.45pt;width:165.6pt;height:8.65pt;rotation:-3718107fd;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mc:Fallback>
        </mc:AlternateContent>
      </w:r>
      <w:r w:rsidRPr="00567A13">
        <w:rPr>
          <w:noProof/>
        </w:rPr>
        <mc:AlternateContent>
          <mc:Choice Requires="wps">
            <w:drawing>
              <wp:anchor distT="0" distB="0" distL="114300" distR="114300" simplePos="0" relativeHeight="251668480" behindDoc="0" locked="0" layoutInCell="1" allowOverlap="1" wp14:anchorId="53E7F094" wp14:editId="0405440C">
                <wp:simplePos x="0" y="0"/>
                <wp:positionH relativeFrom="column">
                  <wp:posOffset>6754178</wp:posOffset>
                </wp:positionH>
                <wp:positionV relativeFrom="paragraph">
                  <wp:posOffset>3540442</wp:posOffset>
                </wp:positionV>
                <wp:extent cx="1872046" cy="116269"/>
                <wp:effectExtent l="515937" t="0" r="472758" b="0"/>
                <wp:wrapNone/>
                <wp:docPr id="39" name="Shape 9">
                  <a:extLst xmlns:a="http://schemas.openxmlformats.org/drawingml/2006/main">
                    <a:ext uri="{FF2B5EF4-FFF2-40B4-BE49-F238E27FC236}">
                      <a16:creationId xmlns:a16="http://schemas.microsoft.com/office/drawing/2014/main" id="{ED47441A-C600-ACAC-5391-EF118874C98C}"/>
                    </a:ext>
                  </a:extLst>
                </wp:docPr>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a:ln/>
                      </wps:spPr>
                      <wps:bodyPr/>
                    </wps:wsp>
                  </a:graphicData>
                </a:graphic>
              </wp:anchor>
            </w:drawing>
          </mc:Choice>
          <mc:Fallback>
            <w:pict>
              <v:rect w14:anchorId="24B19B29" id="Shape 9" o:spid="_x0000_s1026" style="position:absolute;margin-left:531.85pt;margin-top:278.75pt;width:147.4pt;height:9.15pt;rotation:-3718107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mc:Fallback>
        </mc:AlternateContent>
      </w:r>
    </w:p>
    <w:p w14:paraId="01B5FDEC" w14:textId="7F7708B6" w:rsidR="00EF7C01" w:rsidRPr="00534A64" w:rsidRDefault="00A27BCD" w:rsidP="00EF7C01">
      <w:pPr>
        <w:tabs>
          <w:tab w:val="left" w:pos="2534"/>
        </w:tabs>
      </w:pPr>
      <w:r w:rsidRPr="00567A13">
        <w:rPr>
          <w:noProof/>
        </w:rPr>
        <mc:AlternateContent>
          <mc:Choice Requires="wps">
            <w:drawing>
              <wp:anchor distT="0" distB="0" distL="114300" distR="114300" simplePos="0" relativeHeight="251661312" behindDoc="0" locked="0" layoutInCell="1" allowOverlap="1" wp14:anchorId="59103183" wp14:editId="69ACA756">
                <wp:simplePos x="0" y="0"/>
                <wp:positionH relativeFrom="column">
                  <wp:posOffset>1216025</wp:posOffset>
                </wp:positionH>
                <wp:positionV relativeFrom="paragraph">
                  <wp:posOffset>276504</wp:posOffset>
                </wp:positionV>
                <wp:extent cx="3602990" cy="484505"/>
                <wp:effectExtent l="0" t="0" r="16510" b="10795"/>
                <wp:wrapNone/>
                <wp:docPr id="75" name="Rectangle: Rounded Corners 74">
                  <a:extLst xmlns:a="http://schemas.openxmlformats.org/drawingml/2006/main">
                    <a:ext uri="{FF2B5EF4-FFF2-40B4-BE49-F238E27FC236}">
                      <a16:creationId xmlns:a16="http://schemas.microsoft.com/office/drawing/2014/main" id="{5BBAA9FE-14A6-3635-BDE0-21E75B60255D}"/>
                    </a:ext>
                  </a:extLst>
                </wp:docPr>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31D4D3D6" id="Rectangle: Rounded Corners 74" o:spid="_x0000_s1026" style="position:absolute;margin-left:95.75pt;margin-top:21.75pt;width:283.7pt;height:38.1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" fillcolor="white [3212]" strokecolor="#1d63b5" strokeweight="2pt"/>
            </w:pict>
          </mc:Fallback>
        </mc:AlternateContent>
      </w:r>
      <w:r w:rsidR="00EF7C01">
        <w:tab/>
      </w:r>
    </w:p>
    <w:p w14:paraId="3DDAF112" w14:textId="14963657" w:rsidR="00EF7C01" w:rsidRPr="00534A64" w:rsidRDefault="00A27BCD" w:rsidP="00EF7C01">
      <w:r w:rsidRPr="00567A13">
        <w:rPr>
          <w:noProof/>
        </w:rPr>
        <mc:AlternateContent>
          <mc:Choice Requires="wpg">
            <w:drawing>
              <wp:anchor distT="0" distB="0" distL="114300" distR="114300" simplePos="0" relativeHeight="251666432" behindDoc="0" locked="0" layoutInCell="1" allowOverlap="1" wp14:anchorId="39F56B4A" wp14:editId="4EE73893">
                <wp:simplePos x="0" y="0"/>
                <wp:positionH relativeFrom="column">
                  <wp:posOffset>1491615</wp:posOffset>
                </wp:positionH>
                <wp:positionV relativeFrom="paragraph">
                  <wp:posOffset>76479</wp:posOffset>
                </wp:positionV>
                <wp:extent cx="3051175" cy="258445"/>
                <wp:effectExtent l="0" t="0" r="0" b="8255"/>
                <wp:wrapNone/>
                <wp:docPr id="49" name="Group 48">
                  <a:extLst xmlns:a="http://schemas.openxmlformats.org/drawingml/2006/main">
                    <a:ext uri="{FF2B5EF4-FFF2-40B4-BE49-F238E27FC236}">
                      <a16:creationId xmlns:a16="http://schemas.microsoft.com/office/drawing/2014/main" id="{18150B14-0B49-9E22-C961-786A40F27A84}"/>
                    </a:ext>
                  </a:extLst>
                </wp:docPr>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a:extLst>
                              <a:ext uri="{FF2B5EF4-FFF2-40B4-BE49-F238E27FC236}">
                                <a16:creationId xmlns:a16="http://schemas.microsoft.com/office/drawing/2014/main" id="{9016EA03-A173-06E1-C2CA-FF7DC65A3637}"/>
                              </a:ext>
                            </a:extLst>
                          </pic:cNvPr>
                          <pic:cNvPicPr>
                            <a:picLocks noChangeAspect="1"/>
                          </pic:cNvPicPr>
                        </pic:nvPicPr>
                        <pic:blipFill>
                          <a:blip r:embed="rId9"/>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a:extLst>
                              <a:ext uri="{FF2B5EF4-FFF2-40B4-BE49-F238E27FC236}">
                                <a16:creationId xmlns:a16="http://schemas.microsoft.com/office/drawing/2014/main" id="{B084208C-F6C2-47AC-3616-A62F69B53173}"/>
                              </a:ext>
                            </a:extLst>
                          </pic:cNvPr>
                          <pic:cNvPicPr>
                            <a:picLocks noChangeAspect="1"/>
                          </pic:cNvPicPr>
                        </pic:nvPicPr>
                        <pic:blipFill>
                          <a:blip r:embed="rId10"/>
                          <a:stretch>
                            <a:fillRect/>
                          </a:stretch>
                        </pic:blipFill>
                        <pic:spPr>
                          <a:xfrm>
                            <a:off x="2261556" y="2538275"/>
                            <a:ext cx="564448" cy="183584"/>
                          </a:xfrm>
                          <a:prstGeom prst="rect">
                            <a:avLst/>
                          </a:prstGeom>
                        </pic:spPr>
                      </pic:pic>
                    </wpg:wgp>
                  </a:graphicData>
                </a:graphic>
              </wp:anchor>
            </w:drawing>
          </mc:Choice>
          <mc:Fallback>
            <w:pict>
              <v:group w14:anchorId="057EB747" id="Group 48" o:spid="_x0000_s1026" style="position:absolute;margin-left:117.45pt;margin-top:6pt;width:240.25pt;height:20.35pt;z-index:251666432"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B7zby8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27" type="#_x0000_t75" alt="A blue and black logo&#10;&#10;AI-generated content may be incorrect." style="position:absolute;left:6597;top:25382;width:6329;height:1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11" o:title="A blue and black logo&#10;&#10;AI-generated content may be incorrect"/>
                </v:shape>
                <v:shape id="Picture 1291793742" o:spid="_x0000_s1028" type="#_x0000_t75" alt="A close up of a logo&#10;&#10;AI-generated content may be incorrect." style="position:absolute;left:22615;top:25382;width:5645;height:1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12" o:title="A close up of a logo&#10;&#10;AI-generated content may be incorrect"/>
                </v:shape>
              </v:group>
            </w:pict>
          </mc:Fallback>
        </mc:AlternateContent>
      </w:r>
    </w:p>
    <w:p w14:paraId="135F0B12" w14:textId="20DFBD9B" w:rsidR="00EF7C01" w:rsidRPr="00534A64" w:rsidRDefault="00A27BCD" w:rsidP="00EF7C01">
      <w:r w:rsidRPr="00567A13">
        <w:rPr>
          <w:noProof/>
        </w:rPr>
        <w:drawing>
          <wp:anchor distT="0" distB="0" distL="114300" distR="114300" simplePos="0" relativeHeight="251669504" behindDoc="0" locked="0" layoutInCell="1" allowOverlap="1" wp14:anchorId="191E1A48" wp14:editId="76C29484">
            <wp:simplePos x="0" y="0"/>
            <wp:positionH relativeFrom="margin">
              <wp:posOffset>243840</wp:posOffset>
            </wp:positionH>
            <wp:positionV relativeFrom="paragraph">
              <wp:posOffset>102591</wp:posOffset>
            </wp:positionV>
            <wp:extent cx="4998720" cy="2399030"/>
            <wp:effectExtent l="0" t="0" r="0" b="0"/>
            <wp:wrapNone/>
            <wp:docPr id="46" name="Picture 45">
              <a:extLst xmlns:a="http://schemas.openxmlformats.org/drawingml/2006/main">
                <a:ext uri="{FF2B5EF4-FFF2-40B4-BE49-F238E27FC236}">
                  <a16:creationId xmlns:a16="http://schemas.microsoft.com/office/drawing/2014/main"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A2EF52-784B-5BFA-EB88-FB9E7588BFF8}"/>
                        </a:ext>
                      </a:extLst>
                    </pic:cNvPr>
                    <pic:cNvPicPr>
                      <a:picLocks noChangeAspect="1"/>
                    </pic:cNvPicPr>
                  </pic:nvPicPr>
                  <pic:blipFill>
                    <a:blip r:embed="rId13"/>
                    <a:srcRect b="19729"/>
                    <a:stretch>
                      <a:fillRect/>
                    </a:stretch>
                  </pic:blipFill>
                  <pic:spPr>
                    <a:xfrm>
                      <a:off x="0" y="0"/>
                      <a:ext cx="4998720" cy="2399030"/>
                    </a:xfrm>
                    <a:prstGeom prst="rect">
                      <a:avLst/>
                    </a:prstGeom>
                  </pic:spPr>
                </pic:pic>
              </a:graphicData>
            </a:graphic>
            <wp14:sizeRelH relativeFrom="margin">
              <wp14:pctWidth>0</wp14:pctWidth>
            </wp14:sizeRelH>
            <wp14:sizeRelV relativeFrom="margin">
              <wp14:pctHeight>0</wp14:pctHeight>
            </wp14:sizeRelV>
          </wp:anchor>
        </w:drawing>
      </w:r>
    </w:p>
    <w:p w14:paraId="2B518CA9" w14:textId="5BA3401F" w:rsidR="00EF7C01" w:rsidRPr="00534A64" w:rsidRDefault="00EF7C01" w:rsidP="00EF7C01">
      <w:r w:rsidRPr="00534A64">
        <w:rPr>
          <w:noProof/>
        </w:rPr>
        <mc:AlternateContent>
          <mc:Choice Requires="wpg">
            <w:drawing>
              <wp:anchor distT="0" distB="0" distL="114300" distR="114300" simplePos="0" relativeHeight="251683840" behindDoc="0" locked="0" layoutInCell="1" allowOverlap="1" wp14:anchorId="03AFA5F9" wp14:editId="7E5DA22B">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w14:anchorId="7D07F880" id="Group 3" o:spid="_x0000_s1026" style="position:absolute;margin-left:613.1pt;margin-top:62.6pt;width:124.05pt;height:32.15pt;rotation:180;z-index:251683840"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27"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28" type="#_x0000_t202"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mc:Fallback>
        </mc:AlternateContent>
      </w:r>
      <w:r w:rsidRPr="00534A64">
        <w:rPr>
          <w:noProof/>
        </w:rPr>
        <mc:AlternateContent>
          <mc:Choice Requires="wpg">
            <w:drawing>
              <wp:anchor distT="0" distB="0" distL="114300" distR="114300" simplePos="0" relativeHeight="251684864" behindDoc="0" locked="0" layoutInCell="1" allowOverlap="1" wp14:anchorId="1730B35C" wp14:editId="69233CF3">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w14:anchorId="2291CAD1" id="Group 4" o:spid="_x0000_s1026" style="position:absolute;margin-left:638.7pt;margin-top:38.2pt;width:98.45pt;height:19.55pt;rotation:180;z-index:251684864"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27"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28" type="#_x0000_t202"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mc:Fallback>
        </mc:AlternateContent>
      </w:r>
    </w:p>
    <w:p w14:paraId="728E0AF4" w14:textId="50C9A9F5" w:rsidR="00EF7C01" w:rsidRPr="00534A64" w:rsidRDefault="00EF7C01" w:rsidP="00EF7C01"/>
    <w:p w14:paraId="4E47317E" w14:textId="018944F0" w:rsidR="00EF7C01" w:rsidRPr="00534A64" w:rsidRDefault="00A27BCD" w:rsidP="00EF7C01">
      <w:r>
        <w:rPr>
          <w:noProof/>
        </w:rPr>
        <mc:AlternateContent>
          <mc:Choice Requires="wpg">
            <w:drawing>
              <wp:anchor distT="0" distB="0" distL="114300" distR="114300" simplePos="0" relativeHeight="251685888" behindDoc="0" locked="0" layoutInCell="1" allowOverlap="1" wp14:anchorId="4754E86B" wp14:editId="79683A87">
                <wp:simplePos x="0" y="0"/>
                <wp:positionH relativeFrom="rightMargin">
                  <wp:posOffset>-276860</wp:posOffset>
                </wp:positionH>
                <wp:positionV relativeFrom="paragraph">
                  <wp:posOffset>213995</wp:posOffset>
                </wp:positionV>
                <wp:extent cx="2092960" cy="525780"/>
                <wp:effectExtent l="0" t="0" r="2540" b="7620"/>
                <wp:wrapNone/>
                <wp:docPr id="2086355223" name="Group 2"/>
                <wp:cNvGraphicFramePr/>
                <a:graphic xmlns:a="http://schemas.openxmlformats.org/drawingml/2006/main">
                  <a:graphicData uri="http://schemas.microsoft.com/office/word/2010/wordprocessingGroup">
                    <wpg:wgp>
                      <wpg:cNvGrpSpPr/>
                      <wpg:grpSpPr>
                        <a:xfrm>
                          <a:off x="0" y="0"/>
                          <a:ext cx="2092960" cy="525780"/>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1BCCC53B" id="Group 2" o:spid="_x0000_s1026" style="position:absolute;margin-left:-21.8pt;margin-top:16.85pt;width:164.8pt;height:41.4pt;z-index:251685888;mso-position-horizontal-relative:right-margin-area;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">
                <v:group id="Group 1" o:spid="_x0000_s1027"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w10:wrap anchorx="margin"/>
              </v:group>
            </w:pict>
          </mc:Fallback>
        </mc:AlternateContent>
      </w:r>
      <w:r>
        <w:rPr>
          <w:noProof/>
        </w:rPr>
        <mc:AlternateContent>
          <mc:Choice Requires="wpg">
            <w:drawing>
              <wp:anchor distT="0" distB="0" distL="114300" distR="114300" simplePos="0" relativeHeight="251682816" behindDoc="0" locked="0" layoutInCell="1" allowOverlap="1" wp14:anchorId="097FFEA2" wp14:editId="57B5ED94">
                <wp:simplePos x="0" y="0"/>
                <wp:positionH relativeFrom="column">
                  <wp:posOffset>-1383665</wp:posOffset>
                </wp:positionH>
                <wp:positionV relativeFrom="paragraph">
                  <wp:posOffset>211811</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14:sizeRelH relativeFrom="margin">
                  <wp14:pctWidth>0</wp14:pctWidth>
                </wp14:sizeRelH>
              </wp:anchor>
            </w:drawing>
          </mc:Choice>
          <mc:Fallback>
            <w:pict>
              <v:group w14:anchorId="7F47E528" id="Group 1" o:spid="_x0000_s1026" style="position:absolute;margin-left:-108.95pt;margin-top:16.7pt;width:124.25pt;height:39.7pt;z-index:251682816;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">
                <v:group id="_x0000_s102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28"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29" type="#_x0000_t202"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Group 2" o:spid="_x0000_s1030"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mc:Fallback>
        </mc:AlternateContent>
      </w:r>
    </w:p>
    <w:p w14:paraId="1C429C8C" w14:textId="2C8144A9" w:rsidR="00EF7C01" w:rsidRDefault="00EF7C01" w:rsidP="00EF7C01"/>
    <w:p w14:paraId="427C5E4E" w14:textId="3003375A" w:rsidR="00EF7C01" w:rsidRDefault="00EF7C01" w:rsidP="00EF7C01">
      <w:pPr>
        <w:tabs>
          <w:tab w:val="left" w:pos="8340"/>
        </w:tabs>
      </w:pPr>
      <w:r>
        <w:tab/>
      </w:r>
    </w:p>
    <w:p w14:paraId="383AC010" w14:textId="464F3E89" w:rsidR="00EF7C01" w:rsidRDefault="00EF7C01" w:rsidP="00EF7C01">
      <w:pPr>
        <w:tabs>
          <w:tab w:val="left" w:pos="8340"/>
        </w:tabs>
      </w:pPr>
    </w:p>
    <w:p w14:paraId="40E6E49A" w14:textId="7FDE1B2A" w:rsidR="00EF7C01" w:rsidRDefault="00EF7C01" w:rsidP="00EF7C01">
      <w:pPr>
        <w:spacing w:before="80" w:after="80"/>
        <w:jc w:val="center"/>
        <w:rPr>
          <w:b/>
          <w:bCs/>
          <w:color w:val="1B3A8A"/>
          <w:sz w:val="48"/>
          <w:szCs w:val="48"/>
        </w:rPr>
      </w:pPr>
    </w:p>
    <w:p w14:paraId="030379C5" w14:textId="728018CC" w:rsidR="00B93BCF" w:rsidRPr="00B93BCF" w:rsidRDefault="00FE60FB" w:rsidP="00B93BCF">
      <w:pPr>
        <w:spacing w:before="80" w:after="80"/>
        <w:jc w:val="center"/>
        <w:rPr>
          <w:rFonts w:ascii="Arial" w:hAnsi="Arial" w:cs="Arial"/>
          <w:b/>
          <w:bCs/>
          <w:color w:val="1B3A8A"/>
          <w:sz w:val="36"/>
          <w:szCs w:val="36"/>
          <w:lang w:val="en-IN"/>
        </w:rPr>
      </w:pPr>
      <w:r>
        <w:rPr>
          <w:rFonts w:ascii="Arial" w:hAnsi="Arial" w:cs="Arial"/>
          <w:b/>
          <w:bCs/>
          <w:color w:val="1B3A8A"/>
          <w:sz w:val="36"/>
          <w:szCs w:val="36"/>
          <w:lang w:val="en-IN"/>
        </w:rPr>
        <w:t>“</w:t>
      </w:r>
      <w:r w:rsidR="00B93BCF" w:rsidRPr="00B93BCF">
        <w:rPr>
          <w:rFonts w:ascii="Arial" w:hAnsi="Arial" w:cs="Arial"/>
          <w:b/>
          <w:bCs/>
          <w:color w:val="1B3A8A"/>
          <w:sz w:val="36"/>
          <w:szCs w:val="36"/>
          <w:lang w:val="en-IN"/>
        </w:rPr>
        <w:t>Smart Payroll Insights: Transforming HR Data into Financial Intelligence”</w:t>
      </w:r>
    </w:p>
    <w:p w14:paraId="442C4C07" w14:textId="1771EC02" w:rsidR="00AC156C" w:rsidRDefault="00EF7C01" w:rsidP="00B93BCF">
      <w:pPr>
        <w:spacing w:before="80" w:after="80"/>
        <w:rPr>
          <w:rFonts w:ascii="Arial" w:hAnsi="Arial" w:cs="Arial"/>
          <w:b/>
          <w:bCs/>
          <w:sz w:val="28"/>
          <w:szCs w:val="28"/>
        </w:rPr>
      </w:pPr>
      <w:r>
        <w:rPr>
          <w:b/>
          <w:bCs/>
          <w:noProof/>
          <w:color w:val="1B3A8A"/>
          <w:sz w:val="48"/>
          <w:szCs w:val="48"/>
        </w:rPr>
        <mc:AlternateContent>
          <mc:Choice Requires="wps">
            <w:drawing>
              <wp:anchor distT="0" distB="0" distL="114300" distR="114300" simplePos="0" relativeHeight="251689984" behindDoc="0" locked="0" layoutInCell="1" allowOverlap="1" wp14:anchorId="6D210BBC" wp14:editId="0877C725">
                <wp:simplePos x="0" y="0"/>
                <wp:positionH relativeFrom="column">
                  <wp:posOffset>664845</wp:posOffset>
                </wp:positionH>
                <wp:positionV relativeFrom="paragraph">
                  <wp:posOffset>146974</wp:posOffset>
                </wp:positionV>
                <wp:extent cx="4673600" cy="0"/>
                <wp:effectExtent l="0" t="0" r="0" b="0"/>
                <wp:wrapNone/>
                <wp:docPr id="494532655" name="Straight Connector 5"/>
                <wp:cNvGraphicFramePr/>
                <a:graphic xmlns:a="http://schemas.openxmlformats.org/drawingml/2006/main">
                  <a:graphicData uri="http://schemas.microsoft.com/office/word/2010/wordprocessingShape">
                    <wps:wsp>
                      <wps:cNvCnPr/>
                      <wps:spPr>
                        <a:xfrm>
                          <a:off x="0" y="0"/>
                          <a:ext cx="4673600" cy="0"/>
                        </a:xfrm>
                        <a:prstGeom prst="line">
                          <a:avLst/>
                        </a:prstGeom>
                        <a:ln>
                          <a:solidFill>
                            <a:srgbClr val="002060"/>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21FD8CDF" id="Straight Connector 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" strokecolor="#002060"/>
            </w:pict>
          </mc:Fallback>
        </mc:AlternateContent>
      </w:r>
      <w:r w:rsidR="00AC156C">
        <w:rPr>
          <w:rFonts w:ascii="Arial" w:hAnsi="Arial" w:cs="Arial"/>
          <w:b/>
          <w:bCs/>
          <w:sz w:val="28"/>
          <w:szCs w:val="28"/>
        </w:rPr>
        <w:t xml:space="preserve"> </w:t>
      </w:r>
    </w:p>
    <w:p w14:paraId="079F778A" w14:textId="35B6E2EC" w:rsidR="00EF7C01" w:rsidRPr="00AC156C" w:rsidRDefault="00EF7C01" w:rsidP="00AC156C">
      <w:pPr>
        <w:spacing w:before="80" w:after="80"/>
        <w:jc w:val="center"/>
        <w:rPr>
          <w:b/>
          <w:bCs/>
          <w:color w:val="1B3A8A"/>
          <w:sz w:val="48"/>
          <w:szCs w:val="48"/>
        </w:rPr>
      </w:pPr>
      <w:r w:rsidRPr="00A27BCD">
        <w:rPr>
          <w:rFonts w:ascii="Arial" w:hAnsi="Arial" w:cs="Arial"/>
          <w:b/>
          <w:bCs/>
          <w:sz w:val="28"/>
          <w:szCs w:val="28"/>
        </w:rPr>
        <w:t>Project Domain</w:t>
      </w:r>
    </w:p>
    <w:p w14:paraId="0BB9A9A6" w14:textId="0630B3A0" w:rsidR="00EF7C01" w:rsidRPr="00A27BCD" w:rsidRDefault="009D4A47" w:rsidP="00715D20">
      <w:pPr>
        <w:spacing w:before="80" w:after="80"/>
        <w:jc w:val="center"/>
        <w:rPr>
          <w:rFonts w:ascii="Arial" w:hAnsi="Arial" w:cs="Arial"/>
          <w:sz w:val="24"/>
          <w:szCs w:val="24"/>
        </w:rPr>
      </w:pPr>
      <w:r>
        <w:rPr>
          <w:rFonts w:ascii="Arial" w:hAnsi="Arial" w:cs="Arial"/>
          <w:color w:val="222222"/>
          <w:sz w:val="24"/>
          <w:szCs w:val="24"/>
        </w:rPr>
        <w:t>[</w:t>
      </w:r>
      <w:r w:rsidR="00EF7C01" w:rsidRPr="00A27BCD">
        <w:rPr>
          <w:rFonts w:ascii="Arial" w:hAnsi="Arial" w:cs="Arial"/>
          <w:color w:val="222222"/>
          <w:sz w:val="24"/>
          <w:szCs w:val="24"/>
        </w:rPr>
        <w:t>Excel</w:t>
      </w:r>
      <w:r>
        <w:rPr>
          <w:rFonts w:ascii="Arial" w:hAnsi="Arial" w:cs="Arial"/>
          <w:color w:val="222222"/>
          <w:sz w:val="24"/>
          <w:szCs w:val="24"/>
        </w:rPr>
        <w:t xml:space="preserve"> /</w:t>
      </w:r>
      <w:r w:rsidR="006F1042">
        <w:rPr>
          <w:rFonts w:ascii="Arial" w:hAnsi="Arial" w:cs="Arial"/>
          <w:color w:val="222222"/>
          <w:sz w:val="24"/>
          <w:szCs w:val="24"/>
        </w:rPr>
        <w:t>Power BI</w:t>
      </w:r>
      <w:r>
        <w:rPr>
          <w:rFonts w:ascii="Arial" w:hAnsi="Arial" w:cs="Arial"/>
          <w:color w:val="222222"/>
          <w:sz w:val="24"/>
          <w:szCs w:val="24"/>
        </w:rPr>
        <w:t>]</w:t>
      </w:r>
    </w:p>
    <w:p w14:paraId="6B6FA855" w14:textId="77777777" w:rsidR="00EF7C01" w:rsidRPr="00A27BCD" w:rsidRDefault="00EF7C01" w:rsidP="005C76BD">
      <w:pPr>
        <w:spacing w:before="80" w:after="80"/>
        <w:jc w:val="center"/>
        <w:rPr>
          <w:rFonts w:ascii="Arial" w:hAnsi="Arial" w:cs="Arial"/>
          <w:b/>
          <w:bCs/>
          <w:sz w:val="28"/>
          <w:szCs w:val="28"/>
        </w:rPr>
      </w:pPr>
      <w:r w:rsidRPr="00A27BCD">
        <w:rPr>
          <w:rFonts w:ascii="Arial" w:hAnsi="Arial" w:cs="Arial"/>
          <w:b/>
          <w:bCs/>
          <w:sz w:val="28"/>
          <w:szCs w:val="28"/>
        </w:rPr>
        <w:t>A Collaborative Initiative</w:t>
      </w:r>
    </w:p>
    <w:p w14:paraId="3599AE01" w14:textId="77777777" w:rsidR="00EF7C01" w:rsidRPr="00A27BCD" w:rsidRDefault="00EF7C01" w:rsidP="00EF7C01">
      <w:pPr>
        <w:spacing w:before="80" w:after="80"/>
        <w:jc w:val="center"/>
        <w:rPr>
          <w:rFonts w:ascii="Arial" w:hAnsi="Arial" w:cs="Arial"/>
          <w:sz w:val="24"/>
          <w:szCs w:val="24"/>
        </w:rPr>
      </w:pPr>
      <w:r w:rsidRPr="00A27BCD">
        <w:rPr>
          <w:rFonts w:ascii="Arial" w:hAnsi="Arial" w:cs="Arial"/>
          <w:sz w:val="24"/>
          <w:szCs w:val="24"/>
        </w:rPr>
        <w:t>equipping students with practical skills in AI, Data Analytics, and Business Intelligence</w:t>
      </w:r>
    </w:p>
    <w:p w14:paraId="390744E9" w14:textId="35AF165A" w:rsidR="00EF7C01" w:rsidRPr="00715D20" w:rsidRDefault="00AC156C" w:rsidP="00EF7C01">
      <w:pPr>
        <w:spacing w:before="60" w:after="120"/>
        <w:jc w:val="center"/>
        <w:rPr>
          <w:rFonts w:ascii="Arial" w:hAnsi="Arial" w:cs="Arial"/>
          <w:sz w:val="28"/>
        </w:rPr>
      </w:pPr>
      <w:r w:rsidRPr="00A27BCD">
        <w:rPr>
          <w:rFonts w:ascii="Arial" w:hAnsi="Arial" w:cs="Arial"/>
          <w:noProof/>
          <w:sz w:val="28"/>
          <w:szCs w:val="28"/>
        </w:rPr>
        <mc:AlternateContent>
          <mc:Choice Requires="wps">
            <w:drawing>
              <wp:anchor distT="0" distB="0" distL="114300" distR="114300" simplePos="0" relativeHeight="251659264" behindDoc="0" locked="0" layoutInCell="1" allowOverlap="1" wp14:anchorId="278D1C14" wp14:editId="0D488D97">
                <wp:simplePos x="0" y="0"/>
                <wp:positionH relativeFrom="column">
                  <wp:posOffset>-976274</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E76D38" id="Rectangle 48" o:spid="_x0000_s1026" style="position:absolute;margin-left:-76.85pt;margin-top:20.75pt;width:586.8pt;height:7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" fillcolor="#e2ecf8 [351]" stroked="f" strokeweight="2pt"/>
            </w:pict>
          </mc:Fallback>
        </mc:AlternateContent>
      </w:r>
      <w:r w:rsidR="00A27BCD">
        <w:rPr>
          <w:noProof/>
          <w:sz w:val="40"/>
          <w:szCs w:val="40"/>
        </w:rPr>
        <mc:AlternateContent>
          <mc:Choice Requires="wpg">
            <w:drawing>
              <wp:anchor distT="0" distB="0" distL="114300" distR="114300" simplePos="0" relativeHeight="251686912" behindDoc="0" locked="0" layoutInCell="1" allowOverlap="1" wp14:anchorId="17FEF64F" wp14:editId="3893AFA3">
                <wp:simplePos x="0" y="0"/>
                <wp:positionH relativeFrom="column">
                  <wp:posOffset>-663498</wp:posOffset>
                </wp:positionH>
                <wp:positionV relativeFrom="paragraph">
                  <wp:posOffset>393096</wp:posOffset>
                </wp:positionV>
                <wp:extent cx="1927860" cy="578237"/>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7860" cy="578237"/>
                          <a:chOff x="0" y="0"/>
                          <a:chExt cx="1928490" cy="578989"/>
                        </a:xfrm>
                      </wpg:grpSpPr>
                      <wps:wsp>
                        <wps:cNvPr id="12590" name="TextBox 40"/>
                        <wps:cNvSpPr txBox="1"/>
                        <wps:spPr>
                          <a:xfrm>
                            <a:off x="295771" y="26881"/>
                            <a:ext cx="1632719" cy="291716"/>
                          </a:xfrm>
                          <a:prstGeom prst="rect">
                            <a:avLst/>
                          </a:prstGeom>
                        </wps:spPr>
                        <wps:txbx>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wps:txbx>
                        <wps:bodyPr lIns="0" tIns="0" rIns="0" bIns="0" rtlCol="0" anchor="t">
                          <a:spAutoFit/>
                        </wps:bodyPr>
                      </wps:wsp>
                      <wps:wsp>
                        <wps:cNvPr id="471298661" name="TextBox 42"/>
                        <wps:cNvSpPr txBox="1"/>
                        <wps:spPr>
                          <a:xfrm>
                            <a:off x="295532" y="254718"/>
                            <a:ext cx="1632483" cy="324271"/>
                          </a:xfrm>
                          <a:prstGeom prst="rect">
                            <a:avLst/>
                          </a:prstGeom>
                        </wps:spPr>
                        <wps:txbx>
                          <w:txbxContent>
                            <w:p w14:paraId="56DAFB17" w14:textId="00FC2AF5" w:rsidR="00EF7C01" w:rsidRPr="009E3F13" w:rsidRDefault="00715D20"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Sneha Pahwa</w:t>
                              </w:r>
                            </w:p>
                          </w:txbxContent>
                        </wps:txbx>
                        <wps:bodyPr lIns="0" tIns="0" rIns="0" bIns="0" rtlCol="0" anchor="t">
                          <a:spAutoFit/>
                        </wps:bodyPr>
                      </wps:wsp>
                      <pic:pic xmlns:pic="http://schemas.openxmlformats.org/drawingml/2006/picture">
                        <pic:nvPicPr>
                          <pic:cNvPr id="2101082278" name="Picture 668193524" descr="A blue circle with a person and a envelope in it&#10;&#10;AI-generated content may be incorrect.">
                            <a:extLst>
                              <a:ext uri="{FF2B5EF4-FFF2-40B4-BE49-F238E27FC236}">
                                <a16:creationId xmlns:a16="http://schemas.microsoft.com/office/drawing/2014/main" id="{D896BA5A-C1EC-A54D-25FD-EA005C313464}"/>
                              </a:ext>
                            </a:extLst>
                          </pic:cNvPr>
                          <pic:cNvPicPr>
                            <a:picLocks noChangeAspect="1"/>
                          </pic:cNvPicPr>
                        </pic:nvPicPr>
                        <pic:blipFill>
                          <a:blip r:embed="rId14"/>
                          <a:srcRect l="26757" t="2453" r="27842" b="53701"/>
                          <a:stretch>
                            <a:fillRect/>
                          </a:stretch>
                        </pic:blipFill>
                        <pic:spPr>
                          <a:xfrm>
                            <a:off x="0" y="0"/>
                            <a:ext cx="250825" cy="242570"/>
                          </a:xfrm>
                          <a:prstGeom prst="rect">
                            <a:avLst/>
                          </a:prstGeom>
                        </pic:spPr>
                      </pic:pic>
                    </wpg:wgp>
                  </a:graphicData>
                </a:graphic>
                <wp14:sizeRelV relativeFrom="margin">
                  <wp14:pctHeight>0</wp14:pctHeight>
                </wp14:sizeRelV>
              </wp:anchor>
            </w:drawing>
          </mc:Choice>
          <mc:Fallback>
            <w:pict>
              <v:group w14:anchorId="17FEF64F" id="Group 52" o:spid="_x0000_s1026" style="position:absolute;left:0;text-align:left;margin-left:-52.25pt;margin-top:30.95pt;width:151.8pt;height:45.55pt;z-index:251686912;mso-height-relative:margin" coordsize="19284,57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&#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">
                <v:shapetype id="_x0000_t202" coordsize="21600,21600" o:spt="202" path="m,l,21600r21600,l21600,xe">
                  <v:stroke joinstyle="miter"/>
                  <v:path gradientshapeok="t" o:connecttype="rect"/>
                </v:shapetype>
                <v:shape id="TextBox 40" o:spid="_x0000_s1027" type="#_x0000_t202" style="position:absolute;left:2957;top:268;width:16327;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14:paraId="094BC8D4" w14:textId="59A785D3" w:rsidR="00EF7C01" w:rsidRPr="00A27BCD" w:rsidRDefault="009E7A4E" w:rsidP="00EF7C01">
                        <w:pPr>
                          <w:spacing w:line="259" w:lineRule="exact"/>
                          <w:rPr>
                            <w:rFonts w:ascii="Arial" w:eastAsia="Aileron" w:hAnsi="Arial" w:cs="Arial"/>
                            <w:color w:val="000000"/>
                            <w:sz w:val="20"/>
                            <w:szCs w:val="20"/>
                          </w:rPr>
                        </w:pPr>
                        <w:r>
                          <w:rPr>
                            <w:rFonts w:ascii="Arial" w:eastAsia="Aileron" w:hAnsi="Arial" w:cs="Arial"/>
                            <w:color w:val="000000"/>
                            <w:sz w:val="20"/>
                            <w:szCs w:val="20"/>
                          </w:rPr>
                          <w:t>Student</w:t>
                        </w:r>
                        <w:r w:rsidR="009E3F13">
                          <w:rPr>
                            <w:rFonts w:ascii="Arial" w:eastAsia="Aileron" w:hAnsi="Arial" w:cs="Arial"/>
                            <w:color w:val="000000"/>
                            <w:sz w:val="20"/>
                            <w:szCs w:val="20"/>
                          </w:rPr>
                          <w:t xml:space="preserve"> </w:t>
                        </w:r>
                        <w:r w:rsidR="00EF7C01" w:rsidRPr="00A27BCD">
                          <w:rPr>
                            <w:rFonts w:ascii="Arial" w:eastAsia="Aileron" w:hAnsi="Arial" w:cs="Arial"/>
                            <w:color w:val="000000"/>
                            <w:sz w:val="20"/>
                            <w:szCs w:val="20"/>
                          </w:rPr>
                          <w:t>Name</w:t>
                        </w:r>
                      </w:p>
                    </w:txbxContent>
                  </v:textbox>
                </v:shape>
                <v:shape id="TextBox 42" o:spid="_x0000_s1028" type="#_x0000_t202" style="position:absolute;left:2955;top:2547;width:16325;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14:paraId="56DAFB17" w14:textId="00FC2AF5" w:rsidR="00EF7C01" w:rsidRPr="009E3F13" w:rsidRDefault="00715D20" w:rsidP="00A27BCD">
                        <w:pPr>
                          <w:spacing w:after="100" w:afterAutospacing="1" w:line="240" w:lineRule="auto"/>
                          <w:rPr>
                            <w:rFonts w:ascii="Arial" w:eastAsia="Aileron Bold" w:hAnsi="Arial" w:cs="Arial"/>
                            <w:b/>
                            <w:bCs/>
                            <w:color w:val="0D358D"/>
                            <w:kern w:val="2"/>
                            <w:sz w:val="20"/>
                            <w:szCs w:val="20"/>
                            <w:lang w:val="en-IN"/>
                            <w14:ligatures w14:val="standardContextual"/>
                          </w:rPr>
                        </w:pPr>
                        <w:r>
                          <w:rPr>
                            <w:rFonts w:ascii="Arial" w:eastAsia="Aileron Bold" w:hAnsi="Arial" w:cs="Arial"/>
                            <w:b/>
                            <w:bCs/>
                            <w:color w:val="0D358D"/>
                            <w:sz w:val="20"/>
                            <w:szCs w:val="20"/>
                            <w:lang w:val="en-IN"/>
                          </w:rPr>
                          <w:t>Sneha Pahwa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68193524" o:spid="_x0000_s1029" type="#_x0000_t75" alt="A blue circle with a person and a envelope in it&#10;&#10;AI-generated content may be incorrect." style="position:absolute;width:2508;height:2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5" o:title="A blue circle with a person and a envelope in it&#10;&#10;AI-generated content may be incorrect" croptop="1608f" cropbottom="35193f" cropleft="17535f" cropright="18247f"/>
                </v:shape>
              </v:group>
            </w:pict>
          </mc:Fallback>
        </mc:AlternateContent>
      </w:r>
      <w:r w:rsidR="00EF7C01" w:rsidRPr="00A27BCD">
        <w:rPr>
          <w:rFonts w:ascii="Arial" w:hAnsi="Arial" w:cs="Arial"/>
          <w:noProof/>
          <w:sz w:val="28"/>
          <w:szCs w:val="28"/>
        </w:rPr>
        <mc:AlternateContent>
          <mc:Choice Requires="wpg">
            <w:drawing>
              <wp:anchor distT="0" distB="0" distL="114300" distR="114300" simplePos="0" relativeHeight="251662336" behindDoc="0" locked="0" layoutInCell="1" allowOverlap="1" wp14:anchorId="6920D2BF" wp14:editId="2B41D7C2">
                <wp:simplePos x="0" y="0"/>
                <wp:positionH relativeFrom="page">
                  <wp:align>left</wp:align>
                </wp:positionH>
                <wp:positionV relativeFrom="paragraph">
                  <wp:posOffset>4517390</wp:posOffset>
                </wp:positionV>
                <wp:extent cx="7571105" cy="246380"/>
                <wp:effectExtent l="0" t="0" r="0" b="1270"/>
                <wp:wrapNone/>
                <wp:docPr id="5" name="Group 2">
                  <a:extLst xmlns:a="http://schemas.openxmlformats.org/drawingml/2006/main">
                    <a:ext uri="{FF2B5EF4-FFF2-40B4-BE49-F238E27FC236}">
                      <a16:creationId xmlns:a16="http://schemas.microsoft.com/office/drawing/2014/main" id="{071C7EC6-7D4C-F061-CDE0-6A50914ECB9E}"/>
                    </a:ext>
                  </a:extLst>
                </wp:docPr>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a:extLst>
                            <a:ext uri="{FF2B5EF4-FFF2-40B4-BE49-F238E27FC236}">
                              <a16:creationId xmlns:a16="http://schemas.microsoft.com/office/drawing/2014/main" id="{B4AD79D7-46FD-6B0C-7DE4-FF78018F4A88}"/>
                            </a:ext>
                          </a:extLst>
                        </wps:cNvPr>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a:extLst>
                            <a:ext uri="{FF2B5EF4-FFF2-40B4-BE49-F238E27FC236}">
                              <a16:creationId xmlns:a16="http://schemas.microsoft.com/office/drawing/2014/main" id="{C396E051-FCE8-96D0-093A-9DAA0B6CA32C}"/>
                            </a:ext>
                          </a:extLst>
                        </wps:cNvPr>
                        <wps:cNvSpPr txBox="1"/>
                        <wps:spPr>
                          <a:xfrm>
                            <a:off x="19007" y="6747750"/>
                            <a:ext cx="3988171" cy="104564"/>
                          </a:xfrm>
                          <a:prstGeom prst="rect">
                            <a:avLst/>
                          </a:prstGeom>
                        </wps:spPr>
                        <wps:bodyPr lIns="25400" tIns="25400" rIns="25400" bIns="25400" rtlCol="0" anchor="ctr"/>
                      </wps:wsp>
                    </wpg:wgp>
                  </a:graphicData>
                </a:graphic>
                <wp14:sizeRelV relativeFrom="margin">
                  <wp14:pctHeight>0</wp14:pctHeight>
                </wp14:sizeRelV>
              </wp:anchor>
            </w:drawing>
          </mc:Choice>
          <mc:Fallback>
            <w:pict>
              <v:group w14:anchorId="267C1591" id="Group 2" o:spid="_x0000_s1026" style="position:absolute;margin-left:0;margin-top:355.7pt;width:596.15pt;height:19.4pt;z-index:251662336;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27"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28" type="#_x0000_t202"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mc:Fallback>
        </mc:AlternateContent>
      </w:r>
      <w:r w:rsidR="00EF7C01" w:rsidRPr="00A27BCD">
        <w:rPr>
          <w:rFonts w:ascii="Arial" w:hAnsi="Arial" w:cs="Arial"/>
          <w:i/>
          <w:iCs/>
          <w:sz w:val="28"/>
        </w:rPr>
        <w:t>b</w:t>
      </w:r>
      <w:r w:rsidR="00EF7C01" w:rsidRPr="00A27BCD">
        <w:rPr>
          <w:rFonts w:ascii="Arial" w:hAnsi="Arial" w:cs="Arial"/>
          <w:i/>
          <w:iCs/>
          <w:sz w:val="28"/>
          <w:szCs w:val="28"/>
        </w:rPr>
        <w:t>y:</w:t>
      </w:r>
      <w:r w:rsidR="00715D20">
        <w:rPr>
          <w:rFonts w:ascii="Arial" w:hAnsi="Arial" w:cs="Arial"/>
          <w:sz w:val="28"/>
          <w:szCs w:val="28"/>
        </w:rPr>
        <w:t xml:space="preserve"> Sagar Chetan Mehta</w:t>
      </w:r>
    </w:p>
    <w:p w14:paraId="66EB6872" w14:textId="32008A61" w:rsidR="00EF7C01" w:rsidRDefault="00EF7C01" w:rsidP="00EF7C01">
      <w:pPr>
        <w:spacing w:before="60" w:after="120"/>
        <w:jc w:val="center"/>
        <w:rPr>
          <w:i/>
          <w:iCs/>
          <w:sz w:val="28"/>
        </w:rPr>
      </w:pPr>
      <w:r>
        <w:rPr>
          <w:noProof/>
          <w:sz w:val="40"/>
          <w:szCs w:val="40"/>
        </w:rPr>
        <mc:AlternateContent>
          <mc:Choice Requires="wpg">
            <w:drawing>
              <wp:anchor distT="0" distB="0" distL="114300" distR="114300" simplePos="0" relativeHeight="251687936" behindDoc="0" locked="0" layoutInCell="1" allowOverlap="1" wp14:anchorId="3777334B" wp14:editId="72F78A27">
                <wp:simplePos x="0" y="0"/>
                <wp:positionH relativeFrom="column">
                  <wp:posOffset>1676400</wp:posOffset>
                </wp:positionH>
                <wp:positionV relativeFrom="paragraph">
                  <wp:posOffset>83185</wp:posOffset>
                </wp:positionV>
                <wp:extent cx="2365897" cy="574213"/>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5897" cy="574213"/>
                          <a:chOff x="0" y="0"/>
                          <a:chExt cx="2366495" cy="574598"/>
                        </a:xfrm>
                      </wpg:grpSpPr>
                      <wps:wsp>
                        <wps:cNvPr id="1429498019" name="TextBox 41"/>
                        <wps:cNvSpPr txBox="1"/>
                        <wps:spPr>
                          <a:xfrm>
                            <a:off x="300318" y="26894"/>
                            <a:ext cx="2066177" cy="291660"/>
                          </a:xfrm>
                          <a:prstGeom prst="rect">
                            <a:avLst/>
                          </a:prstGeom>
                        </wps:spPr>
                        <wps:txbx>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wps:txbx>
                        <wps:bodyPr wrap="square" lIns="0" tIns="0" rIns="0" bIns="0" rtlCol="0" anchor="t">
                          <a:spAutoFit/>
                        </wps:bodyPr>
                      </wps:wsp>
                      <wps:wsp>
                        <wps:cNvPr id="1769581518" name="TextBox 43"/>
                        <wps:cNvSpPr txBox="1"/>
                        <wps:spPr>
                          <a:xfrm>
                            <a:off x="300252" y="188259"/>
                            <a:ext cx="2056650" cy="386339"/>
                          </a:xfrm>
                          <a:prstGeom prst="rect">
                            <a:avLst/>
                          </a:prstGeom>
                        </wps:spPr>
                        <wps:txbx>
                          <w:txbxContent>
                            <w:p w14:paraId="3432B3A7" w14:textId="230A5896" w:rsidR="00EF7C01" w:rsidRPr="00A27BCD" w:rsidRDefault="00715D20"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Snehapahwa124@gmail.</w:t>
                              </w:r>
                              <w:r w:rsidR="00EF7C01" w:rsidRPr="00A27BCD">
                                <w:rPr>
                                  <w:rFonts w:ascii="Arial" w:eastAsia="Aileron Bold" w:hAnsi="Arial" w:cs="Arial"/>
                                  <w:b/>
                                  <w:bCs/>
                                  <w:color w:val="0D358D"/>
                                  <w:sz w:val="20"/>
                                  <w:szCs w:val="20"/>
                                </w:rPr>
                                <w:t>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a:extLst>
                              <a:ext uri="{FF2B5EF4-FFF2-40B4-BE49-F238E27FC236}">
                                <a16:creationId xmlns:a16="http://schemas.microsoft.com/office/drawing/2014/main" id="{7E9E6C5B-A5C6-680F-EFAE-D542CF58DD1B}"/>
                              </a:ext>
                            </a:extLst>
                          </pic:cNvPr>
                          <pic:cNvPicPr>
                            <a:picLocks noChangeAspect="1"/>
                          </pic:cNvPicPr>
                        </pic:nvPicPr>
                        <pic:blipFill>
                          <a:blip r:embed="rId14"/>
                          <a:srcRect l="26859" t="52379" r="26874" b="2349"/>
                          <a:stretch>
                            <a:fillRect/>
                          </a:stretch>
                        </pic:blipFill>
                        <pic:spPr>
                          <a:xfrm>
                            <a:off x="0" y="0"/>
                            <a:ext cx="252730" cy="247650"/>
                          </a:xfrm>
                          <a:prstGeom prst="rect">
                            <a:avLst/>
                          </a:prstGeom>
                        </pic:spPr>
                      </pic:pic>
                    </wpg:wgp>
                  </a:graphicData>
                </a:graphic>
              </wp:anchor>
            </w:drawing>
          </mc:Choice>
          <mc:Fallback>
            <w:pict>
              <v:group w14:anchorId="3777334B" id="Group 51" o:spid="_x0000_s1030" style="position:absolute;left:0;text-align:left;margin-left:132pt;margin-top:6.55pt;width:186.3pt;height:45.2pt;z-index:251687936" coordsize="23664,57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">
                <v:shape id="TextBox 41" o:spid="_x0000_s1031" type="#_x0000_t202" style="position:absolute;left:3003;top:268;width:20661;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14:paraId="011255F9"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Student Email</w:t>
                        </w:r>
                      </w:p>
                    </w:txbxContent>
                  </v:textbox>
                </v:shape>
                <v:shape id="TextBox 43" o:spid="_x0000_s1032" type="#_x0000_t202" style="position:absolute;left:3002;top:1882;width:20567;height:3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14:paraId="3432B3A7" w14:textId="230A5896" w:rsidR="00EF7C01" w:rsidRPr="00A27BCD" w:rsidRDefault="00715D20" w:rsidP="00EF7C01">
                        <w:pPr>
                          <w:spacing w:line="408" w:lineRule="exact"/>
                          <w:rPr>
                            <w:rFonts w:ascii="Arial" w:eastAsia="Aileron Bold" w:hAnsi="Arial" w:cs="Arial"/>
                            <w:b/>
                            <w:bCs/>
                            <w:color w:val="0D358D"/>
                            <w:sz w:val="20"/>
                            <w:szCs w:val="20"/>
                          </w:rPr>
                        </w:pPr>
                        <w:r>
                          <w:rPr>
                            <w:rFonts w:ascii="Arial" w:eastAsia="Aileron Bold" w:hAnsi="Arial" w:cs="Arial"/>
                            <w:b/>
                            <w:bCs/>
                            <w:color w:val="0D358D"/>
                            <w:sz w:val="20"/>
                            <w:szCs w:val="20"/>
                          </w:rPr>
                          <w:t>Snehapahwa124@gmail.</w:t>
                        </w:r>
                        <w:r w:rsidR="00EF7C01" w:rsidRPr="00A27BCD">
                          <w:rPr>
                            <w:rFonts w:ascii="Arial" w:eastAsia="Aileron Bold" w:hAnsi="Arial" w:cs="Arial"/>
                            <w:b/>
                            <w:bCs/>
                            <w:color w:val="0D358D"/>
                            <w:sz w:val="20"/>
                            <w:szCs w:val="20"/>
                          </w:rPr>
                          <w:t>com</w:t>
                        </w:r>
                      </w:p>
                    </w:txbxContent>
                  </v:textbox>
                </v:shape>
                <v:shape id="Picture 1549659120" o:spid="_x0000_s1033" type="#_x0000_t75" alt="A blue circle with a person and a envelope in it&#10;&#10;AI-generated content may be incorrect." style="position:absolute;width:2527;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5" o:title="A blue circle with a person and a envelope in it&#10;&#10;AI-generated content may be incorrect" croptop="34327f" cropbottom="1539f" cropleft="17602f" cropright="17612f"/>
                </v:shape>
              </v:group>
            </w:pict>
          </mc:Fallback>
        </mc:AlternateContent>
      </w:r>
      <w:r>
        <w:rPr>
          <w:noProof/>
          <w:sz w:val="40"/>
          <w:szCs w:val="40"/>
        </w:rPr>
        <mc:AlternateContent>
          <mc:Choice Requires="wpg">
            <w:drawing>
              <wp:anchor distT="0" distB="0" distL="114300" distR="114300" simplePos="0" relativeHeight="251688960" behindDoc="0" locked="0" layoutInCell="1" allowOverlap="1" wp14:anchorId="1D7BE611" wp14:editId="3535E33B">
                <wp:simplePos x="0" y="0"/>
                <wp:positionH relativeFrom="column">
                  <wp:posOffset>4343400</wp:posOffset>
                </wp:positionH>
                <wp:positionV relativeFrom="paragraph">
                  <wp:posOffset>83222</wp:posOffset>
                </wp:positionV>
                <wp:extent cx="2091466" cy="547416"/>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466" cy="547416"/>
                          <a:chOff x="0" y="0"/>
                          <a:chExt cx="2091739" cy="547514"/>
                        </a:xfrm>
                      </wpg:grpSpPr>
                      <wps:wsp>
                        <wps:cNvPr id="1940452799" name="TextBox 41">
                          <a:extLst>
                            <a:ext uri="{FF2B5EF4-FFF2-40B4-BE49-F238E27FC236}">
                              <a16:creationId xmlns:a16="http://schemas.microsoft.com/office/drawing/2014/main" id="{62360B4B-896B-851F-3E0F-5B4381D9C14E}"/>
                            </a:ext>
                          </a:extLst>
                        </wps:cNvPr>
                        <wps:cNvSpPr txBox="1"/>
                        <wps:spPr>
                          <a:xfrm>
                            <a:off x="282388" y="17930"/>
                            <a:ext cx="1809351" cy="291517"/>
                          </a:xfrm>
                          <a:prstGeom prst="rect">
                            <a:avLst/>
                          </a:prstGeom>
                        </wps:spPr>
                        <wps:txbx>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wps:txbx>
                        <wps:bodyPr lIns="0" tIns="0" rIns="0" bIns="0" rtlCol="0" anchor="t">
                          <a:spAutoFit/>
                        </wps:bodyPr>
                      </wps:wsp>
                      <wps:wsp>
                        <wps:cNvPr id="1617752471" name="TextBox 43">
                          <a:extLst>
                            <a:ext uri="{FF2B5EF4-FFF2-40B4-BE49-F238E27FC236}">
                              <a16:creationId xmlns:a16="http://schemas.microsoft.com/office/drawing/2014/main" id="{FB6FAC35-1B51-92AA-1EE8-3B261A88036F}"/>
                            </a:ext>
                          </a:extLst>
                        </wps:cNvPr>
                        <wps:cNvSpPr txBox="1"/>
                        <wps:spPr>
                          <a:xfrm>
                            <a:off x="300259" y="161365"/>
                            <a:ext cx="1724885" cy="386149"/>
                          </a:xfrm>
                          <a:prstGeom prst="rect">
                            <a:avLst/>
                          </a:prstGeom>
                        </wps:spPr>
                        <wps:txbx>
                          <w:txbxContent>
                            <w:p w14:paraId="7B3F193A" w14:textId="79FD94C5" w:rsidR="00EF7C01" w:rsidRPr="00715D20" w:rsidRDefault="0015792B" w:rsidP="00EF7C01">
                              <w:pPr>
                                <w:spacing w:line="408" w:lineRule="exact"/>
                                <w:rPr>
                                  <w:rFonts w:ascii="Arial" w:eastAsia="Aileron Bold" w:hAnsi="Arial" w:cs="Arial"/>
                                  <w:b/>
                                  <w:bCs/>
                                  <w:color w:val="0D358D"/>
                                  <w:sz w:val="20"/>
                                  <w:szCs w:val="20"/>
                                  <w:lang w:val="en-IN"/>
                                </w:rPr>
                              </w:pPr>
                              <w:proofErr w:type="spellStart"/>
                              <w:r>
                                <w:rPr>
                                  <w:rFonts w:ascii="Arial" w:eastAsia="Aileron Bold" w:hAnsi="Arial" w:cs="Arial"/>
                                  <w:b/>
                                  <w:bCs/>
                                  <w:color w:val="0D358D"/>
                                  <w:sz w:val="20"/>
                                  <w:szCs w:val="20"/>
                                  <w:lang w:val="en-IN"/>
                                </w:rPr>
                                <w:t>U</w:t>
                              </w:r>
                              <w:r w:rsidR="00715D20">
                                <w:rPr>
                                  <w:rFonts w:ascii="Arial" w:eastAsia="Aileron Bold" w:hAnsi="Arial" w:cs="Arial"/>
                                  <w:b/>
                                  <w:bCs/>
                                  <w:color w:val="0D358D"/>
                                  <w:sz w:val="20"/>
                                  <w:szCs w:val="20"/>
                                  <w:lang w:val="en-IN"/>
                                </w:rPr>
                                <w:t>mamaheswari</w:t>
                              </w:r>
                              <w:proofErr w:type="spellEnd"/>
                            </w:p>
                          </w:txbxContent>
                        </wps:txbx>
                        <wps:bodyPr wrap="square" lIns="0" tIns="0" rIns="0" bIns="0" rtlCol="0" anchor="t">
                          <a:spAutoFit/>
                        </wps:bodyPr>
                      </wps:wsp>
                      <pic:pic xmlns:pic="http://schemas.openxmlformats.org/drawingml/2006/picture">
                        <pic:nvPicPr>
                          <pic:cNvPr id="1642658645" name="Picture 1792252227">
                            <a:extLst>
                              <a:ext uri="{FF2B5EF4-FFF2-40B4-BE49-F238E27FC236}">
                                <a16:creationId xmlns:a16="http://schemas.microsoft.com/office/drawing/2014/main" id="{552296CF-6296-621D-F4B7-80B815F56052}"/>
                              </a:ext>
                            </a:extLst>
                          </pic:cNvPr>
                          <pic:cNvPicPr>
                            <a:picLocks noChangeAspect="1"/>
                          </pic:cNvPicPr>
                        </pic:nvPicPr>
                        <pic:blipFill>
                          <a:blip r:embed="rId16"/>
                          <a:srcRect l="28109" t="6546" r="28551" b="49509"/>
                          <a:stretch>
                            <a:fillRect/>
                          </a:stretch>
                        </pic:blipFill>
                        <pic:spPr>
                          <a:xfrm>
                            <a:off x="0" y="0"/>
                            <a:ext cx="238125" cy="241935"/>
                          </a:xfrm>
                          <a:prstGeom prst="rect">
                            <a:avLst/>
                          </a:prstGeom>
                        </pic:spPr>
                      </pic:pic>
                    </wpg:wgp>
                  </a:graphicData>
                </a:graphic>
              </wp:anchor>
            </w:drawing>
          </mc:Choice>
          <mc:Fallback>
            <w:pict>
              <v:group w14:anchorId="1D7BE611" id="Group 53" o:spid="_x0000_s1034" style="position:absolute;left:0;text-align:left;margin-left:342pt;margin-top:6.55pt;width:164.7pt;height:43.1pt;z-index:251688960" coordsize="20917,54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vcnAA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J7gAAAAAPYCAAD//+zYAQkAAACAoP+v2xHoDAU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EBwAA&#10;ALAnOAAAAIA9wQEAAADsCQ4AAABgT3AAAAAAe4IDAAAA2BMcAAAAwJ7gAAAAAPYEBwAAALAnOAAA&#10;AIA9wQEAAADsCQ4AAABgT3AAAAAAe4IDAAAA2BMcAAAAwJ7gAAAAAPYEBwAAALAnOAAAAIA9wQEA&#10;AADsCQ4AAABgT3AAAAAAe4IDAAAA2BMcAAAAwF4AAAD//+zYAQkAAACAoP+v2xHoDAU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QHAAAAsCc4AAAAgD3BAQAAAOwJDgAAAGBPcAAAAAB7ggMAAADYExwAAADAnuAAAAAA&#10;9gIAAP//7NgBCQAAAICg/6/bEegMBQ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Ce4AAAAAD2BAcAAACwJzgAAACAPcEBAAAA7AkO&#10;AAAAYE9wAAAAAHuCAwAAANgTHAAAAMBeAAAA///s2AEJAAAAgKD/r9sR6AwF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EBwAAALAnOAAAAIA9wQEAAADsCQ4AAABgT3AAAAAAe4IDAAAA2BMcAAAAwJ7gAAAAAPYCAAD/&#10;/+3YAQkAAACAoP+v2xHoDAU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">
                <v:shape id="TextBox 41" o:spid="_x0000_s1035" type="#_x0000_t202" style="position:absolute;left:2823;top:179;width:18094;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14:paraId="0DA81CF2" w14:textId="77777777" w:rsidR="00EF7C01" w:rsidRPr="00A27BCD" w:rsidRDefault="00EF7C01" w:rsidP="00EF7C01">
                        <w:pPr>
                          <w:spacing w:line="259" w:lineRule="exact"/>
                          <w:rPr>
                            <w:rFonts w:ascii="Arial" w:eastAsia="Aileron" w:hAnsi="Arial" w:cs="Arial"/>
                            <w:color w:val="000000"/>
                            <w:sz w:val="20"/>
                            <w:szCs w:val="20"/>
                          </w:rPr>
                        </w:pPr>
                        <w:r w:rsidRPr="00A27BCD">
                          <w:rPr>
                            <w:rFonts w:ascii="Arial" w:eastAsia="Aileron" w:hAnsi="Arial" w:cs="Arial"/>
                            <w:color w:val="000000"/>
                            <w:sz w:val="20"/>
                            <w:szCs w:val="20"/>
                          </w:rPr>
                          <w:t>Guide</w:t>
                        </w:r>
                      </w:p>
                    </w:txbxContent>
                  </v:textbox>
                </v:shape>
                <v:shape id="TextBox 43" o:spid="_x0000_s1036" type="#_x0000_t202" style="position:absolute;left:3002;top:1613;width:17249;height:3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14:paraId="7B3F193A" w14:textId="79FD94C5" w:rsidR="00EF7C01" w:rsidRPr="00715D20" w:rsidRDefault="0015792B" w:rsidP="00EF7C01">
                        <w:pPr>
                          <w:spacing w:line="408" w:lineRule="exact"/>
                          <w:rPr>
                            <w:rFonts w:ascii="Arial" w:eastAsia="Aileron Bold" w:hAnsi="Arial" w:cs="Arial"/>
                            <w:b/>
                            <w:bCs/>
                            <w:color w:val="0D358D"/>
                            <w:sz w:val="20"/>
                            <w:szCs w:val="20"/>
                            <w:lang w:val="en-IN"/>
                          </w:rPr>
                        </w:pPr>
                        <w:r>
                          <w:rPr>
                            <w:rFonts w:ascii="Arial" w:eastAsia="Aileron Bold" w:hAnsi="Arial" w:cs="Arial"/>
                            <w:b/>
                            <w:bCs/>
                            <w:color w:val="0D358D"/>
                            <w:sz w:val="20"/>
                            <w:szCs w:val="20"/>
                            <w:lang w:val="en-IN"/>
                          </w:rPr>
                          <w:t>U</w:t>
                        </w:r>
                        <w:r w:rsidR="00715D20">
                          <w:rPr>
                            <w:rFonts w:ascii="Arial" w:eastAsia="Aileron Bold" w:hAnsi="Arial" w:cs="Arial"/>
                            <w:b/>
                            <w:bCs/>
                            <w:color w:val="0D358D"/>
                            <w:sz w:val="20"/>
                            <w:szCs w:val="20"/>
                            <w:lang w:val="en-IN"/>
                          </w:rPr>
                          <w:t>mamaheswari</w:t>
                        </w:r>
                      </w:p>
                    </w:txbxContent>
                  </v:textbox>
                </v:shape>
                <v:shape id="Picture 1792252227" o:spid="_x0000_s1037" type="#_x0000_t75" style="position:absolute;width:2381;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7" o:title="" croptop="4290f" cropbottom="32446f" cropleft="18422f" cropright="18711f"/>
                </v:shape>
              </v:group>
            </w:pict>
          </mc:Fallback>
        </mc:AlternateContent>
      </w:r>
      <w:r>
        <w:rPr>
          <w:noProof/>
          <w:sz w:val="40"/>
          <w:szCs w:val="40"/>
        </w:rPr>
        <mc:AlternateContent>
          <mc:Choice Requires="wps">
            <w:drawing>
              <wp:anchor distT="0" distB="0" distL="114300" distR="114300" simplePos="0" relativeHeight="251692032" behindDoc="0" locked="0" layoutInCell="1" allowOverlap="1" wp14:anchorId="6F5B2C17" wp14:editId="17B77082">
                <wp:simplePos x="0" y="0"/>
                <wp:positionH relativeFrom="column">
                  <wp:posOffset>4300036</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2E7C62" id="Straight Connector 4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" strokecolor="#f2f2f2 [3052]" strokeweight="2pt">
                <v:shadow on="t" color="black" opacity="24903f" origin=",.5" offset="0,.55556mm"/>
              </v:line>
            </w:pict>
          </mc:Fallback>
        </mc:AlternateContent>
      </w:r>
      <w:r>
        <w:rPr>
          <w:noProof/>
          <w:sz w:val="40"/>
          <w:szCs w:val="40"/>
        </w:rPr>
        <mc:AlternateContent>
          <mc:Choice Requires="wps">
            <w:drawing>
              <wp:anchor distT="0" distB="0" distL="114300" distR="114300" simplePos="0" relativeHeight="251691008" behindDoc="0" locked="0" layoutInCell="1" allowOverlap="1" wp14:anchorId="7363F255" wp14:editId="5C548F2D">
                <wp:simplePos x="0" y="0"/>
                <wp:positionH relativeFrom="column">
                  <wp:posOffset>1625600</wp:posOffset>
                </wp:positionH>
                <wp:positionV relativeFrom="paragraph">
                  <wp:posOffset>50588</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7875E43" id="Straight Connector 49"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" strokecolor="#f2f2f2 [3052]" strokeweight="2pt">
                <v:shadow on="t" color="black" opacity="24903f" origin=",.5" offset="0,.55556mm"/>
              </v:line>
            </w:pict>
          </mc:Fallback>
        </mc:AlternateContent>
      </w:r>
    </w:p>
    <w:p w14:paraId="7012DA64" w14:textId="77777777" w:rsidR="00EF7C01" w:rsidRDefault="00EF7C01" w:rsidP="00EF7C01">
      <w:pPr>
        <w:spacing w:before="60" w:after="120"/>
        <w:rPr>
          <w:sz w:val="40"/>
          <w:szCs w:val="40"/>
        </w:rPr>
      </w:pPr>
    </w:p>
    <w:p w14:paraId="702C8461" w14:textId="77777777" w:rsidR="00AC156C" w:rsidRDefault="00AC156C" w:rsidP="00AC156C">
      <w:pPr>
        <w:jc w:val="center"/>
        <w:rPr>
          <w:rFonts w:ascii="Arial" w:hAnsi="Arial" w:cs="Arial"/>
          <w:b/>
          <w:bCs/>
          <w:color w:val="1B3A8A"/>
          <w:sz w:val="28"/>
          <w:szCs w:val="28"/>
        </w:rPr>
      </w:pPr>
    </w:p>
    <w:p w14:paraId="336C8F6E" w14:textId="726D8FA4" w:rsidR="00AC156C" w:rsidRPr="00AC156C" w:rsidRDefault="00AC156C" w:rsidP="00AC156C">
      <w:pPr>
        <w:jc w:val="center"/>
        <w:rPr>
          <w:rFonts w:ascii="Arial" w:hAnsi="Arial" w:cs="Arial"/>
          <w:b/>
          <w:bCs/>
          <w:color w:val="1B3A8A"/>
          <w:sz w:val="28"/>
        </w:rPr>
      </w:pPr>
      <w:r w:rsidRPr="00AC156C">
        <w:rPr>
          <w:rFonts w:ascii="Arial" w:hAnsi="Arial" w:cs="Arial"/>
          <w:b/>
          <w:bCs/>
          <w:color w:val="1B3A8A"/>
          <w:sz w:val="28"/>
          <w:szCs w:val="28"/>
        </w:rPr>
        <w:t>Institution</w:t>
      </w:r>
      <w:r w:rsidRPr="00AC156C">
        <w:rPr>
          <w:rFonts w:ascii="Arial" w:hAnsi="Arial" w:cs="Arial"/>
          <w:b/>
          <w:bCs/>
          <w:color w:val="1B3A8A"/>
          <w:sz w:val="28"/>
        </w:rPr>
        <w:t>:</w:t>
      </w:r>
    </w:p>
    <w:p w14:paraId="5A2D184B" w14:textId="77777777" w:rsidR="005C76BD" w:rsidRDefault="00715D20" w:rsidP="00715D20">
      <w:pPr>
        <w:jc w:val="center"/>
        <w:rPr>
          <w:rFonts w:ascii="Arial" w:hAnsi="Arial" w:cs="Arial"/>
          <w:color w:val="222222"/>
          <w:sz w:val="24"/>
          <w:szCs w:val="24"/>
        </w:rPr>
      </w:pPr>
      <w:r>
        <w:rPr>
          <w:rFonts w:ascii="Arial" w:hAnsi="Arial" w:cs="Arial"/>
          <w:color w:val="222222"/>
          <w:sz w:val="24"/>
          <w:szCs w:val="24"/>
        </w:rPr>
        <w:t>IBMR Business School, Gurugram</w:t>
      </w:r>
      <w:r w:rsidR="00AC156C">
        <w:rPr>
          <w:rFonts w:ascii="Arial" w:hAnsi="Arial" w:cs="Arial"/>
          <w:color w:val="222222"/>
          <w:sz w:val="24"/>
          <w:szCs w:val="24"/>
        </w:rPr>
        <w:t xml:space="preserve"> </w:t>
      </w:r>
    </w:p>
    <w:p w14:paraId="13163B82" w14:textId="71FB8BBF" w:rsidR="00EF7C01" w:rsidRPr="00AC156C" w:rsidRDefault="00EF7C01" w:rsidP="00715D20">
      <w:pPr>
        <w:jc w:val="center"/>
        <w:rPr>
          <w:rFonts w:ascii="Arial" w:hAnsi="Arial" w:cs="Arial"/>
          <w:color w:val="222222"/>
          <w:sz w:val="24"/>
          <w:szCs w:val="24"/>
        </w:rPr>
      </w:pPr>
      <w:r w:rsidRPr="00AC156C">
        <w:rPr>
          <w:rFonts w:ascii="Arial" w:hAnsi="Arial" w:cs="Arial"/>
          <w:b/>
          <w:bCs/>
          <w:sz w:val="28"/>
          <w:szCs w:val="28"/>
        </w:rPr>
        <w:t>Year - 2026</w:t>
      </w:r>
    </w:p>
    <w:p w14:paraId="2DB1316E" w14:textId="1ECAD8D2" w:rsidR="00041B92" w:rsidRDefault="00000000" w:rsidP="009A52F5">
      <w:pPr>
        <w:pStyle w:val="Heading2"/>
      </w:pPr>
      <w:r>
        <w:lastRenderedPageBreak/>
        <w:t>3. Problem Statement</w:t>
      </w:r>
    </w:p>
    <w:p w14:paraId="4B9016C0" w14:textId="77777777" w:rsidR="009A52F5" w:rsidRDefault="009A52F5" w:rsidP="009A52F5">
      <w:pPr>
        <w:rPr>
          <w:b/>
          <w:bCs/>
          <w:lang w:val="en-IN"/>
        </w:rPr>
      </w:pPr>
    </w:p>
    <w:p w14:paraId="0A764E05" w14:textId="77777777" w:rsidR="009A52F5" w:rsidRDefault="009A52F5" w:rsidP="009A52F5">
      <w:pPr>
        <w:rPr>
          <w:b/>
          <w:bCs/>
          <w:lang w:val="en-IN"/>
        </w:rPr>
      </w:pPr>
      <w:r w:rsidRPr="009A52F5">
        <w:rPr>
          <w:b/>
          <w:bCs/>
          <w:lang w:val="en-IN"/>
        </w:rPr>
        <w:t>Background of the Chosen Domain and Data-Related Challenges</w:t>
      </w:r>
    </w:p>
    <w:p w14:paraId="7DA133C0" w14:textId="59386325" w:rsidR="009A52F5" w:rsidRPr="009A52F5" w:rsidRDefault="009A52F5" w:rsidP="009A52F5">
      <w:pPr>
        <w:rPr>
          <w:b/>
          <w:bCs/>
          <w:lang w:val="en-IN"/>
        </w:rPr>
      </w:pPr>
      <w:r w:rsidRPr="009A52F5">
        <w:rPr>
          <w:lang w:val="en-IN"/>
        </w:rPr>
        <w:t xml:space="preserve">This project is </w:t>
      </w:r>
      <w:r w:rsidR="001F4F68">
        <w:rPr>
          <w:lang w:val="en-IN"/>
        </w:rPr>
        <w:t>C</w:t>
      </w:r>
      <w:r w:rsidR="001F4F68" w:rsidRPr="009A52F5">
        <w:rPr>
          <w:lang w:val="en-IN"/>
        </w:rPr>
        <w:t>entr</w:t>
      </w:r>
      <w:r w:rsidR="001F4F68">
        <w:rPr>
          <w:lang w:val="en-IN"/>
        </w:rPr>
        <w:t>ed</w:t>
      </w:r>
      <w:r w:rsidRPr="009A52F5">
        <w:rPr>
          <w:lang w:val="en-IN"/>
        </w:rPr>
        <w:t xml:space="preserve"> on Human Resource and Payroll Analytics, a domain responsible for managing complex compensation structures and employee financial records. Payroll data is often fragmented across multiple systems, unstandardized, and prone to inconsistencies. A key issue is the lack of </w:t>
      </w:r>
      <w:r w:rsidRPr="009A52F5">
        <w:rPr>
          <w:b/>
          <w:bCs/>
          <w:lang w:val="en-IN"/>
        </w:rPr>
        <w:t>data transparency and accessibility</w:t>
      </w:r>
      <w:r w:rsidRPr="009A52F5">
        <w:rPr>
          <w:lang w:val="en-IN"/>
        </w:rPr>
        <w:t>, where employees have limited visibility into how their salaries, deductions, and benefits are calculated, creating a disconnect between payroll systems and end users.</w:t>
      </w:r>
    </w:p>
    <w:p w14:paraId="2C4B483C" w14:textId="13A69735" w:rsidR="009A52F5" w:rsidRPr="009A52F5" w:rsidRDefault="009A52F5" w:rsidP="009A52F5">
      <w:pPr>
        <w:rPr>
          <w:lang w:val="en-IN"/>
        </w:rPr>
      </w:pPr>
    </w:p>
    <w:p w14:paraId="5F1EE675" w14:textId="77777777" w:rsidR="009A52F5" w:rsidRPr="009A52F5" w:rsidRDefault="009A52F5" w:rsidP="009A52F5">
      <w:pPr>
        <w:rPr>
          <w:b/>
          <w:bCs/>
          <w:lang w:val="en-IN"/>
        </w:rPr>
      </w:pPr>
      <w:r w:rsidRPr="009A52F5">
        <w:rPr>
          <w:b/>
          <w:bCs/>
          <w:lang w:val="en-IN"/>
        </w:rPr>
        <w:t>Significance in a Real-World Context</w:t>
      </w:r>
    </w:p>
    <w:p w14:paraId="3F7C0D57" w14:textId="77777777" w:rsidR="009A52F5" w:rsidRPr="009A52F5" w:rsidRDefault="009A52F5" w:rsidP="009A52F5">
      <w:pPr>
        <w:rPr>
          <w:lang w:val="en-IN"/>
        </w:rPr>
      </w:pPr>
      <w:r w:rsidRPr="009A52F5">
        <w:rPr>
          <w:lang w:val="en-IN"/>
        </w:rPr>
        <w:t>The problem holds significant importance due to its impact on regulatory compliance and organizational credibility. Errors in payroll processing can lead to violations of labour regulations, incorrect tax filings, and financial discrepancies. Additionally, lack of clarity in salary breakdowns and unequal pay structures can reduce employee trust, increase dissatisfaction, and negatively affect retention rates.</w:t>
      </w:r>
    </w:p>
    <w:p w14:paraId="15189F98" w14:textId="79037BE8" w:rsidR="009A52F5" w:rsidRPr="009A52F5" w:rsidRDefault="009A52F5" w:rsidP="009A52F5">
      <w:pPr>
        <w:rPr>
          <w:lang w:val="en-IN"/>
        </w:rPr>
      </w:pPr>
    </w:p>
    <w:p w14:paraId="6CAF4DA7" w14:textId="77777777" w:rsidR="009A52F5" w:rsidRPr="009A52F5" w:rsidRDefault="009A52F5" w:rsidP="009A52F5">
      <w:pPr>
        <w:rPr>
          <w:b/>
          <w:bCs/>
          <w:lang w:val="en-IN"/>
        </w:rPr>
      </w:pPr>
      <w:r w:rsidRPr="009A52F5">
        <w:rPr>
          <w:b/>
          <w:bCs/>
          <w:lang w:val="en-IN"/>
        </w:rPr>
        <w:t>Specific Gap or Inefficiency Addressed</w:t>
      </w:r>
    </w:p>
    <w:p w14:paraId="1C42EBCB" w14:textId="77777777" w:rsidR="009A52F5" w:rsidRPr="009A52F5" w:rsidRDefault="009A52F5" w:rsidP="009A52F5">
      <w:pPr>
        <w:rPr>
          <w:lang w:val="en-IN"/>
        </w:rPr>
      </w:pPr>
      <w:r w:rsidRPr="009A52F5">
        <w:rPr>
          <w:lang w:val="en-IN"/>
        </w:rPr>
        <w:t>The project addresses multiple critical gaps:</w:t>
      </w:r>
    </w:p>
    <w:p w14:paraId="4E5C826B" w14:textId="77777777" w:rsidR="009A52F5" w:rsidRPr="009A52F5" w:rsidRDefault="009A52F5" w:rsidP="009A52F5">
      <w:pPr>
        <w:numPr>
          <w:ilvl w:val="0"/>
          <w:numId w:val="27"/>
        </w:numPr>
        <w:rPr>
          <w:lang w:val="en-IN"/>
        </w:rPr>
      </w:pPr>
      <w:r w:rsidRPr="009A52F5">
        <w:rPr>
          <w:b/>
          <w:bCs/>
          <w:lang w:val="en-IN"/>
        </w:rPr>
        <w:t>Data Transparency Gap:</w:t>
      </w:r>
      <w:r w:rsidRPr="009A52F5">
        <w:rPr>
          <w:lang w:val="en-IN"/>
        </w:rPr>
        <w:t xml:space="preserve"> Absence of clear mechanisms for employees to understand salary components, deductions, and net pay calculations. </w:t>
      </w:r>
    </w:p>
    <w:p w14:paraId="4E041B23" w14:textId="77777777" w:rsidR="009A52F5" w:rsidRPr="009A52F5" w:rsidRDefault="009A52F5" w:rsidP="009A52F5">
      <w:pPr>
        <w:numPr>
          <w:ilvl w:val="0"/>
          <w:numId w:val="27"/>
        </w:numPr>
        <w:rPr>
          <w:lang w:val="en-IN"/>
        </w:rPr>
      </w:pPr>
      <w:r w:rsidRPr="009A52F5">
        <w:rPr>
          <w:b/>
          <w:bCs/>
          <w:lang w:val="en-IN"/>
        </w:rPr>
        <w:t>Process Inefficiency Gap:</w:t>
      </w:r>
      <w:r w:rsidRPr="009A52F5">
        <w:rPr>
          <w:lang w:val="en-IN"/>
        </w:rPr>
        <w:t xml:space="preserve"> Dependence on manual or semi-automated payroll systems increases the risk of errors and delays. </w:t>
      </w:r>
    </w:p>
    <w:p w14:paraId="0E91E682" w14:textId="77777777" w:rsidR="009A52F5" w:rsidRPr="009A52F5" w:rsidRDefault="009A52F5" w:rsidP="009A52F5">
      <w:pPr>
        <w:numPr>
          <w:ilvl w:val="0"/>
          <w:numId w:val="27"/>
        </w:numPr>
        <w:rPr>
          <w:lang w:val="en-IN"/>
        </w:rPr>
      </w:pPr>
      <w:r w:rsidRPr="009A52F5">
        <w:rPr>
          <w:b/>
          <w:bCs/>
          <w:lang w:val="en-IN"/>
        </w:rPr>
        <w:t>Analytical Gap:</w:t>
      </w:r>
      <w:r w:rsidRPr="009A52F5">
        <w:rPr>
          <w:lang w:val="en-IN"/>
        </w:rPr>
        <w:t xml:space="preserve"> Limited use of advanced analytics to identify anomalies, salary trends, and cost inefficiencies within payroll data. </w:t>
      </w:r>
    </w:p>
    <w:p w14:paraId="0E44C612" w14:textId="77777777" w:rsidR="009A52F5" w:rsidRPr="009A52F5" w:rsidRDefault="009A52F5" w:rsidP="009A52F5">
      <w:pPr>
        <w:numPr>
          <w:ilvl w:val="0"/>
          <w:numId w:val="27"/>
        </w:numPr>
        <w:rPr>
          <w:lang w:val="en-IN"/>
        </w:rPr>
      </w:pPr>
      <w:r w:rsidRPr="009A52F5">
        <w:rPr>
          <w:b/>
          <w:bCs/>
          <w:lang w:val="en-IN"/>
        </w:rPr>
        <w:t>Technology Utilization Gap:</w:t>
      </w:r>
      <w:r w:rsidRPr="009A52F5">
        <w:rPr>
          <w:lang w:val="en-IN"/>
        </w:rPr>
        <w:t xml:space="preserve"> Underutilization of modern tools (e.g., AI-based assistants) for automating payroll validation and insights generation. </w:t>
      </w:r>
    </w:p>
    <w:p w14:paraId="7F6F66E5" w14:textId="15B56134" w:rsidR="009A52F5" w:rsidRPr="009A52F5" w:rsidRDefault="009A52F5" w:rsidP="009A52F5">
      <w:pPr>
        <w:rPr>
          <w:lang w:val="en-IN"/>
        </w:rPr>
      </w:pPr>
    </w:p>
    <w:p w14:paraId="6FCB4E88" w14:textId="77777777" w:rsidR="009A52F5" w:rsidRPr="009A52F5" w:rsidRDefault="009A52F5" w:rsidP="009A52F5">
      <w:pPr>
        <w:rPr>
          <w:b/>
          <w:bCs/>
          <w:lang w:val="en-IN"/>
        </w:rPr>
      </w:pPr>
      <w:r w:rsidRPr="009A52F5">
        <w:rPr>
          <w:b/>
          <w:bCs/>
          <w:lang w:val="en-IN"/>
        </w:rPr>
        <w:t>Who is Affected and the Value Delivered</w:t>
      </w:r>
    </w:p>
    <w:p w14:paraId="6590B49C" w14:textId="77777777" w:rsidR="009A52F5" w:rsidRPr="009A52F5" w:rsidRDefault="009A52F5" w:rsidP="009A52F5">
      <w:pPr>
        <w:rPr>
          <w:lang w:val="en-IN"/>
        </w:rPr>
      </w:pPr>
      <w:r w:rsidRPr="009A52F5">
        <w:rPr>
          <w:b/>
          <w:bCs/>
          <w:lang w:val="en-IN"/>
        </w:rPr>
        <w:t>Affected Parties:</w:t>
      </w:r>
    </w:p>
    <w:p w14:paraId="7B6DB297" w14:textId="77777777" w:rsidR="009A52F5" w:rsidRPr="009A52F5" w:rsidRDefault="009A52F5" w:rsidP="009A52F5">
      <w:pPr>
        <w:numPr>
          <w:ilvl w:val="0"/>
          <w:numId w:val="28"/>
        </w:numPr>
        <w:rPr>
          <w:lang w:val="en-IN"/>
        </w:rPr>
      </w:pPr>
      <w:r w:rsidRPr="009A52F5">
        <w:rPr>
          <w:lang w:val="en-IN"/>
        </w:rPr>
        <w:t xml:space="preserve">Employees (especially contractual and lower-income groups) </w:t>
      </w:r>
    </w:p>
    <w:p w14:paraId="3A69369A" w14:textId="77777777" w:rsidR="009A52F5" w:rsidRPr="009A52F5" w:rsidRDefault="009A52F5" w:rsidP="009A52F5">
      <w:pPr>
        <w:numPr>
          <w:ilvl w:val="0"/>
          <w:numId w:val="28"/>
        </w:numPr>
        <w:rPr>
          <w:lang w:val="en-IN"/>
        </w:rPr>
      </w:pPr>
      <w:r w:rsidRPr="009A52F5">
        <w:rPr>
          <w:lang w:val="en-IN"/>
        </w:rPr>
        <w:t xml:space="preserve">HR and payroll teams </w:t>
      </w:r>
    </w:p>
    <w:p w14:paraId="71609393" w14:textId="77777777" w:rsidR="009A52F5" w:rsidRPr="009A52F5" w:rsidRDefault="009A52F5" w:rsidP="009A52F5">
      <w:pPr>
        <w:numPr>
          <w:ilvl w:val="0"/>
          <w:numId w:val="28"/>
        </w:numPr>
        <w:rPr>
          <w:lang w:val="en-IN"/>
        </w:rPr>
      </w:pPr>
      <w:r w:rsidRPr="009A52F5">
        <w:rPr>
          <w:lang w:val="en-IN"/>
        </w:rPr>
        <w:lastRenderedPageBreak/>
        <w:t xml:space="preserve">Finance and compliance departments </w:t>
      </w:r>
    </w:p>
    <w:p w14:paraId="210A623E" w14:textId="77777777" w:rsidR="009A52F5" w:rsidRPr="009A52F5" w:rsidRDefault="009A52F5" w:rsidP="009A52F5">
      <w:pPr>
        <w:numPr>
          <w:ilvl w:val="0"/>
          <w:numId w:val="28"/>
        </w:numPr>
        <w:rPr>
          <w:lang w:val="en-IN"/>
        </w:rPr>
      </w:pPr>
      <w:r w:rsidRPr="009A52F5">
        <w:rPr>
          <w:lang w:val="en-IN"/>
        </w:rPr>
        <w:t xml:space="preserve">Organizational leadership </w:t>
      </w:r>
    </w:p>
    <w:p w14:paraId="2667B779" w14:textId="77777777" w:rsidR="009A52F5" w:rsidRPr="009A52F5" w:rsidRDefault="009A52F5" w:rsidP="009A52F5">
      <w:pPr>
        <w:rPr>
          <w:lang w:val="en-IN"/>
        </w:rPr>
      </w:pPr>
      <w:r w:rsidRPr="009A52F5">
        <w:rPr>
          <w:b/>
          <w:bCs/>
          <w:lang w:val="en-IN"/>
        </w:rPr>
        <w:t>Value Delivered:</w:t>
      </w:r>
    </w:p>
    <w:p w14:paraId="73F6535A" w14:textId="77777777" w:rsidR="009A52F5" w:rsidRPr="009A52F5" w:rsidRDefault="009A52F5" w:rsidP="009A52F5">
      <w:pPr>
        <w:numPr>
          <w:ilvl w:val="0"/>
          <w:numId w:val="29"/>
        </w:numPr>
        <w:rPr>
          <w:lang w:val="en-IN"/>
        </w:rPr>
      </w:pPr>
      <w:r w:rsidRPr="009A52F5">
        <w:rPr>
          <w:lang w:val="en-IN"/>
        </w:rPr>
        <w:t xml:space="preserve">Enhanced payroll accuracy and transparency </w:t>
      </w:r>
    </w:p>
    <w:p w14:paraId="4BE89EF4" w14:textId="77777777" w:rsidR="009A52F5" w:rsidRPr="009A52F5" w:rsidRDefault="009A52F5" w:rsidP="009A52F5">
      <w:pPr>
        <w:numPr>
          <w:ilvl w:val="0"/>
          <w:numId w:val="29"/>
        </w:numPr>
        <w:rPr>
          <w:lang w:val="en-IN"/>
        </w:rPr>
      </w:pPr>
      <w:r w:rsidRPr="009A52F5">
        <w:rPr>
          <w:lang w:val="en-IN"/>
        </w:rPr>
        <w:t xml:space="preserve">Reduction in compliance risks and financial errors </w:t>
      </w:r>
    </w:p>
    <w:p w14:paraId="3626C8D6" w14:textId="77777777" w:rsidR="009A52F5" w:rsidRPr="009A52F5" w:rsidRDefault="009A52F5" w:rsidP="009A52F5">
      <w:pPr>
        <w:numPr>
          <w:ilvl w:val="0"/>
          <w:numId w:val="29"/>
        </w:numPr>
        <w:rPr>
          <w:lang w:val="en-IN"/>
        </w:rPr>
      </w:pPr>
      <w:r w:rsidRPr="009A52F5">
        <w:rPr>
          <w:lang w:val="en-IN"/>
        </w:rPr>
        <w:t xml:space="preserve">Data-driven insights for better salary structuring and budgeting </w:t>
      </w:r>
    </w:p>
    <w:p w14:paraId="08F39D8D" w14:textId="77777777" w:rsidR="009A52F5" w:rsidRPr="009A52F5" w:rsidRDefault="009A52F5" w:rsidP="009A52F5">
      <w:pPr>
        <w:numPr>
          <w:ilvl w:val="0"/>
          <w:numId w:val="29"/>
        </w:numPr>
        <w:rPr>
          <w:lang w:val="en-IN"/>
        </w:rPr>
      </w:pPr>
      <w:r w:rsidRPr="009A52F5">
        <w:rPr>
          <w:lang w:val="en-IN"/>
        </w:rPr>
        <w:t xml:space="preserve">Improved employee trust, satisfaction, and retention </w:t>
      </w:r>
    </w:p>
    <w:p w14:paraId="21F7007D" w14:textId="77777777" w:rsidR="009A52F5" w:rsidRPr="009A52F5" w:rsidRDefault="009A52F5" w:rsidP="009A52F5"/>
    <w:p w14:paraId="127FDB78" w14:textId="77777777" w:rsidR="00041B92" w:rsidRDefault="00041B92">
      <w:pPr>
        <w:pStyle w:val="Heading2"/>
      </w:pPr>
    </w:p>
    <w:p w14:paraId="1DE2C7CA" w14:textId="54BDDACD" w:rsidR="0010775D" w:rsidRDefault="00000000">
      <w:pPr>
        <w:pStyle w:val="Heading2"/>
      </w:pPr>
      <w:r>
        <w:t>4. Objectives</w:t>
      </w:r>
    </w:p>
    <w:p w14:paraId="6427889B" w14:textId="77777777" w:rsidR="00041B92" w:rsidRPr="00041B92" w:rsidRDefault="00041B92" w:rsidP="00041B92">
      <w:pPr>
        <w:numPr>
          <w:ilvl w:val="0"/>
          <w:numId w:val="23"/>
        </w:numPr>
        <w:spacing w:after="120"/>
        <w:jc w:val="both"/>
        <w:rPr>
          <w:iCs/>
          <w:lang w:val="en-IN"/>
        </w:rPr>
      </w:pPr>
      <w:r w:rsidRPr="00041B92">
        <w:rPr>
          <w:b/>
          <w:bCs/>
          <w:iCs/>
          <w:lang w:val="en-IN"/>
        </w:rPr>
        <w:t>To collect and examine the employee payroll dataset</w:t>
      </w:r>
      <w:r w:rsidRPr="00041B92">
        <w:rPr>
          <w:iCs/>
          <w:lang w:val="en-IN"/>
        </w:rPr>
        <w:t xml:space="preserve"> in order to understand its structure, attributes (Employee ID, Department, Basic Salary, Allowances, Deductions, Gross Salary, Net Salary), and identify data quality issues.</w:t>
      </w:r>
    </w:p>
    <w:p w14:paraId="5BB0A009" w14:textId="77777777" w:rsidR="00041B92" w:rsidRPr="00041B92" w:rsidRDefault="00041B92" w:rsidP="00041B92">
      <w:pPr>
        <w:numPr>
          <w:ilvl w:val="0"/>
          <w:numId w:val="23"/>
        </w:numPr>
        <w:spacing w:after="120"/>
        <w:jc w:val="both"/>
        <w:rPr>
          <w:iCs/>
          <w:lang w:val="en-IN"/>
        </w:rPr>
      </w:pPr>
      <w:r w:rsidRPr="00041B92">
        <w:rPr>
          <w:b/>
          <w:bCs/>
          <w:iCs/>
          <w:lang w:val="en-IN"/>
        </w:rPr>
        <w:t>To clean and preprocess the payroll data</w:t>
      </w:r>
      <w:r w:rsidRPr="00041B92">
        <w:rPr>
          <w:iCs/>
          <w:lang w:val="en-IN"/>
        </w:rPr>
        <w:t xml:space="preserve"> by removing duplicate records, handling missing values, correcting incorrect entries, and standardizing formats to ensure accuracy and consistency.</w:t>
      </w:r>
    </w:p>
    <w:p w14:paraId="21F87188" w14:textId="77777777" w:rsidR="00041B92" w:rsidRPr="00041B92" w:rsidRDefault="00041B92" w:rsidP="00041B92">
      <w:pPr>
        <w:numPr>
          <w:ilvl w:val="0"/>
          <w:numId w:val="23"/>
        </w:numPr>
        <w:spacing w:after="120"/>
        <w:jc w:val="both"/>
        <w:rPr>
          <w:iCs/>
          <w:lang w:val="en-IN"/>
        </w:rPr>
      </w:pPr>
      <w:r w:rsidRPr="00041B92">
        <w:rPr>
          <w:b/>
          <w:bCs/>
          <w:iCs/>
          <w:lang w:val="en-IN"/>
        </w:rPr>
        <w:t>To structure the dataset for analysis</w:t>
      </w:r>
      <w:r w:rsidRPr="00041B92">
        <w:rPr>
          <w:iCs/>
          <w:lang w:val="en-IN"/>
        </w:rPr>
        <w:t xml:space="preserve"> by organizing the payroll data into a well-formatted and structured dataset suitable for analytical tools such as spreadsheet software or data visualization platforms.</w:t>
      </w:r>
    </w:p>
    <w:p w14:paraId="53283656" w14:textId="77777777" w:rsidR="00041B92" w:rsidRPr="00041B92" w:rsidRDefault="00041B92" w:rsidP="00041B92">
      <w:pPr>
        <w:numPr>
          <w:ilvl w:val="0"/>
          <w:numId w:val="23"/>
        </w:numPr>
        <w:spacing w:after="120"/>
        <w:jc w:val="both"/>
        <w:rPr>
          <w:iCs/>
          <w:lang w:val="en-IN"/>
        </w:rPr>
      </w:pPr>
      <w:r w:rsidRPr="00041B92">
        <w:rPr>
          <w:b/>
          <w:bCs/>
          <w:iCs/>
          <w:lang w:val="en-IN"/>
        </w:rPr>
        <w:t>To perform financial analysis on the payroll dataset</w:t>
      </w:r>
      <w:r w:rsidRPr="00041B92">
        <w:rPr>
          <w:iCs/>
          <w:lang w:val="en-IN"/>
        </w:rPr>
        <w:t xml:space="preserve"> to identify insights such as department-wise salary distribution, total payroll expenditure, deduction patterns, and net salary trends.</w:t>
      </w:r>
    </w:p>
    <w:p w14:paraId="48B96978" w14:textId="77777777" w:rsidR="00041B92" w:rsidRPr="00041B92" w:rsidRDefault="00041B92" w:rsidP="00041B92">
      <w:pPr>
        <w:numPr>
          <w:ilvl w:val="0"/>
          <w:numId w:val="23"/>
        </w:numPr>
        <w:spacing w:after="120"/>
        <w:jc w:val="both"/>
        <w:rPr>
          <w:iCs/>
          <w:lang w:val="en-IN"/>
        </w:rPr>
      </w:pPr>
      <w:r w:rsidRPr="00041B92">
        <w:rPr>
          <w:b/>
          <w:bCs/>
          <w:iCs/>
          <w:lang w:val="en-IN"/>
        </w:rPr>
        <w:t>To apply analytical techniques using tools such as Excel formulas, Pivot Tables, or visualization tools</w:t>
      </w:r>
      <w:r w:rsidRPr="00041B92">
        <w:rPr>
          <w:iCs/>
          <w:lang w:val="en-IN"/>
        </w:rPr>
        <w:t xml:space="preserve"> to summarize and interpret payroll data effectively.</w:t>
      </w:r>
    </w:p>
    <w:p w14:paraId="0C0FED79" w14:textId="77777777" w:rsidR="00041B92" w:rsidRPr="00041B92" w:rsidRDefault="00041B92" w:rsidP="00041B92">
      <w:pPr>
        <w:numPr>
          <w:ilvl w:val="0"/>
          <w:numId w:val="23"/>
        </w:numPr>
        <w:spacing w:after="120"/>
        <w:jc w:val="both"/>
        <w:rPr>
          <w:iCs/>
          <w:lang w:val="en-IN"/>
        </w:rPr>
      </w:pPr>
      <w:r w:rsidRPr="00041B92">
        <w:rPr>
          <w:b/>
          <w:bCs/>
          <w:iCs/>
          <w:lang w:val="en-IN"/>
        </w:rPr>
        <w:t>To develop visual representations such as charts, dashboards, or summary reports</w:t>
      </w:r>
      <w:r w:rsidRPr="00041B92">
        <w:rPr>
          <w:iCs/>
          <w:lang w:val="en-IN"/>
        </w:rPr>
        <w:t xml:space="preserve"> that clearly communicate payroll insights and financial patterns to stakeholders.</w:t>
      </w:r>
    </w:p>
    <w:p w14:paraId="5A15FC5E" w14:textId="77777777" w:rsidR="00041B92" w:rsidRPr="00041B92" w:rsidRDefault="00041B92" w:rsidP="00041B92">
      <w:pPr>
        <w:numPr>
          <w:ilvl w:val="0"/>
          <w:numId w:val="23"/>
        </w:numPr>
        <w:spacing w:after="120"/>
        <w:jc w:val="both"/>
        <w:rPr>
          <w:iCs/>
          <w:lang w:val="en-IN"/>
        </w:rPr>
      </w:pPr>
      <w:r w:rsidRPr="00041B92">
        <w:rPr>
          <w:b/>
          <w:bCs/>
          <w:iCs/>
          <w:lang w:val="en-IN"/>
        </w:rPr>
        <w:t>To utilize AI tools or AI chatbots</w:t>
      </w:r>
      <w:r w:rsidRPr="00041B92">
        <w:rPr>
          <w:iCs/>
          <w:lang w:val="en-IN"/>
        </w:rPr>
        <w:t xml:space="preserve"> to assist in data analysis, report generation, and explanation of insights in order to improve efficiency and accuracy.</w:t>
      </w:r>
    </w:p>
    <w:p w14:paraId="187F91F2" w14:textId="77777777" w:rsidR="00041B92" w:rsidRPr="00041B92" w:rsidRDefault="00041B92" w:rsidP="00041B92">
      <w:pPr>
        <w:numPr>
          <w:ilvl w:val="0"/>
          <w:numId w:val="23"/>
        </w:numPr>
        <w:spacing w:after="120"/>
        <w:jc w:val="both"/>
        <w:rPr>
          <w:iCs/>
          <w:lang w:val="en-IN"/>
        </w:rPr>
      </w:pPr>
      <w:r w:rsidRPr="00041B92">
        <w:rPr>
          <w:b/>
          <w:bCs/>
          <w:iCs/>
          <w:lang w:val="en-IN"/>
        </w:rPr>
        <w:t>To document the complete workflow of the project</w:t>
      </w:r>
      <w:r w:rsidRPr="00041B92">
        <w:rPr>
          <w:iCs/>
          <w:lang w:val="en-IN"/>
        </w:rPr>
        <w:t>, including dataset preparation, data cleaning, analysis, visualization, and interpretation of results for proper project reporting and submission.</w:t>
      </w:r>
    </w:p>
    <w:p w14:paraId="44D72619" w14:textId="4E133AC6" w:rsidR="0010775D" w:rsidRDefault="00000000">
      <w:pPr>
        <w:pStyle w:val="Heading2"/>
      </w:pPr>
      <w:r>
        <w:lastRenderedPageBreak/>
        <w:t>5. Methodology / Implementation Plan</w:t>
      </w:r>
    </w:p>
    <w:p w14:paraId="0CDD69B2" w14:textId="77777777" w:rsidR="0010775D" w:rsidRDefault="00000000">
      <w:pPr>
        <w:spacing w:after="120"/>
      </w:pPr>
      <w:r>
        <w:t>Provide a simple overview of how the project will be carried out. The following five-phase workflow applies to all projects under this fellowship program.</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480"/>
        <w:gridCol w:w="2160"/>
        <w:gridCol w:w="6000"/>
      </w:tblGrid>
      <w:tr w:rsidR="0010775D" w14:paraId="1E3D6A06" w14:textId="77777777">
        <w:tc>
          <w:tcPr>
            <w:tcW w:w="480" w:type="dxa"/>
            <w:shd w:val="clear" w:color="auto" w:fill="1F4E79"/>
          </w:tcPr>
          <w:p w14:paraId="252C98A0" w14:textId="77777777" w:rsidR="0010775D" w:rsidRDefault="00000000">
            <w:pPr>
              <w:jc w:val="center"/>
            </w:pPr>
            <w:r>
              <w:rPr>
                <w:b/>
                <w:color w:val="FFFFFF"/>
                <w:sz w:val="18"/>
              </w:rPr>
              <w:t>#</w:t>
            </w:r>
          </w:p>
        </w:tc>
        <w:tc>
          <w:tcPr>
            <w:tcW w:w="2160" w:type="dxa"/>
            <w:shd w:val="clear" w:color="auto" w:fill="1F4E79"/>
          </w:tcPr>
          <w:p w14:paraId="3AE7E620" w14:textId="77777777" w:rsidR="0010775D" w:rsidRDefault="00000000">
            <w:r>
              <w:rPr>
                <w:b/>
                <w:color w:val="FFFFFF"/>
                <w:sz w:val="18"/>
              </w:rPr>
              <w:t>Phase</w:t>
            </w:r>
          </w:p>
        </w:tc>
        <w:tc>
          <w:tcPr>
            <w:tcW w:w="6000" w:type="dxa"/>
            <w:shd w:val="clear" w:color="auto" w:fill="1F4E79"/>
          </w:tcPr>
          <w:p w14:paraId="6D7435B6" w14:textId="77777777" w:rsidR="0010775D" w:rsidRDefault="00000000">
            <w:r>
              <w:rPr>
                <w:b/>
                <w:color w:val="FFFFFF"/>
                <w:sz w:val="18"/>
              </w:rPr>
              <w:t>Description</w:t>
            </w:r>
          </w:p>
        </w:tc>
      </w:tr>
      <w:tr w:rsidR="0010775D" w14:paraId="3598D55E" w14:textId="77777777">
        <w:tc>
          <w:tcPr>
            <w:tcW w:w="480" w:type="dxa"/>
            <w:shd w:val="clear" w:color="auto" w:fill="DEEAF1"/>
          </w:tcPr>
          <w:p w14:paraId="35193907" w14:textId="77777777" w:rsidR="0010775D" w:rsidRDefault="00000000">
            <w:pPr>
              <w:jc w:val="center"/>
            </w:pPr>
            <w:r>
              <w:rPr>
                <w:b/>
                <w:sz w:val="18"/>
              </w:rPr>
              <w:t>1</w:t>
            </w:r>
          </w:p>
        </w:tc>
        <w:tc>
          <w:tcPr>
            <w:tcW w:w="2160" w:type="dxa"/>
          </w:tcPr>
          <w:p w14:paraId="23AD9B02" w14:textId="77777777" w:rsidR="0010775D" w:rsidRDefault="00000000">
            <w:r>
              <w:rPr>
                <w:b/>
                <w:sz w:val="18"/>
              </w:rPr>
              <w:t>Data Collection &amp; Exploration</w:t>
            </w:r>
          </w:p>
        </w:tc>
        <w:tc>
          <w:tcPr>
            <w:tcW w:w="6000" w:type="dxa"/>
          </w:tcPr>
          <w:p w14:paraId="562070EB" w14:textId="76CF7F1A" w:rsidR="0010775D" w:rsidRDefault="006E4091">
            <w:r w:rsidRPr="006E4091">
              <w:t xml:space="preserve">The employee payroll dataset was </w:t>
            </w:r>
            <w:r w:rsidRPr="006E4091">
              <w:rPr>
                <w:b/>
                <w:bCs/>
              </w:rPr>
              <w:t>created and compiled manually for this project</w:t>
            </w:r>
            <w:r>
              <w:t>.</w:t>
            </w:r>
            <w:r w:rsidRPr="006E4091">
              <w:t xml:space="preserve"> The dataset contains fields such as </w:t>
            </w:r>
            <w:r w:rsidRPr="006E4091">
              <w:rPr>
                <w:b/>
                <w:bCs/>
              </w:rPr>
              <w:t>Employee ID, Employee Name, Department, Basic Salary, Allowances, Deductions, Gross Salary, Net Salary</w:t>
            </w:r>
            <w:r>
              <w:rPr>
                <w:b/>
                <w:bCs/>
              </w:rPr>
              <w:t xml:space="preserve">. </w:t>
            </w:r>
            <w:r w:rsidRPr="006E4091">
              <w:t>In this phase, the dataset is explored to understand its structure, identify data types, and detect potential issues such as missing values, incorrect entries, or inconsistent formatting.</w:t>
            </w:r>
          </w:p>
        </w:tc>
      </w:tr>
      <w:tr w:rsidR="0010775D" w14:paraId="2089140C" w14:textId="77777777">
        <w:tc>
          <w:tcPr>
            <w:tcW w:w="480" w:type="dxa"/>
            <w:shd w:val="clear" w:color="auto" w:fill="DEEAF1"/>
          </w:tcPr>
          <w:p w14:paraId="433E4380" w14:textId="77777777" w:rsidR="0010775D" w:rsidRDefault="00000000">
            <w:pPr>
              <w:jc w:val="center"/>
            </w:pPr>
            <w:r>
              <w:rPr>
                <w:b/>
                <w:sz w:val="18"/>
              </w:rPr>
              <w:t>2</w:t>
            </w:r>
          </w:p>
        </w:tc>
        <w:tc>
          <w:tcPr>
            <w:tcW w:w="2160" w:type="dxa"/>
          </w:tcPr>
          <w:p w14:paraId="46B062DC" w14:textId="77777777" w:rsidR="0010775D" w:rsidRDefault="00000000">
            <w:r>
              <w:rPr>
                <w:b/>
                <w:sz w:val="18"/>
              </w:rPr>
              <w:t>Data Cleaning &amp; Preprocessing</w:t>
            </w:r>
          </w:p>
        </w:tc>
        <w:tc>
          <w:tcPr>
            <w:tcW w:w="6000" w:type="dxa"/>
          </w:tcPr>
          <w:p w14:paraId="77CD7832" w14:textId="0DD2C845" w:rsidR="0010775D" w:rsidRDefault="006E4091">
            <w:r w:rsidRPr="006E4091">
              <w:t xml:space="preserve">Data cleaning is performed using </w:t>
            </w:r>
            <w:r w:rsidRPr="006E4091">
              <w:rPr>
                <w:b/>
                <w:bCs/>
              </w:rPr>
              <w:t>Excel</w:t>
            </w:r>
            <w:r w:rsidR="009A52F5">
              <w:rPr>
                <w:b/>
                <w:bCs/>
              </w:rPr>
              <w:t xml:space="preserve"> with copilot</w:t>
            </w:r>
            <w:r w:rsidRPr="006E4091">
              <w:rPr>
                <w:b/>
                <w:bCs/>
              </w:rPr>
              <w:t xml:space="preserve"> tool</w:t>
            </w:r>
            <w:r w:rsidR="009A52F5">
              <w:rPr>
                <w:b/>
                <w:bCs/>
              </w:rPr>
              <w:t xml:space="preserve"> </w:t>
            </w:r>
            <w:r w:rsidRPr="006E4091">
              <w:rPr>
                <w:b/>
                <w:bCs/>
              </w:rPr>
              <w:t>such as filtering, sorting, formula</w:t>
            </w:r>
            <w:r w:rsidRPr="006E4091">
              <w:t xml:space="preserve">. Tasks include removing duplicate records, handling missing values in allowances or deductions and standardizing department names. Salary-related columns are also verified to ensure the accuracy of </w:t>
            </w:r>
            <w:r w:rsidRPr="006E4091">
              <w:rPr>
                <w:b/>
                <w:bCs/>
              </w:rPr>
              <w:t>Gross Salary and Net Salary calculations</w:t>
            </w:r>
            <w:r w:rsidRPr="006E4091">
              <w:t>.</w:t>
            </w:r>
          </w:p>
        </w:tc>
      </w:tr>
      <w:tr w:rsidR="0010775D" w14:paraId="55854F00" w14:textId="77777777">
        <w:tc>
          <w:tcPr>
            <w:tcW w:w="480" w:type="dxa"/>
            <w:shd w:val="clear" w:color="auto" w:fill="DEEAF1"/>
          </w:tcPr>
          <w:p w14:paraId="45D2C9D4" w14:textId="77777777" w:rsidR="0010775D" w:rsidRDefault="00000000">
            <w:pPr>
              <w:jc w:val="center"/>
            </w:pPr>
            <w:r>
              <w:rPr>
                <w:b/>
                <w:sz w:val="18"/>
              </w:rPr>
              <w:t>3</w:t>
            </w:r>
          </w:p>
        </w:tc>
        <w:tc>
          <w:tcPr>
            <w:tcW w:w="2160" w:type="dxa"/>
          </w:tcPr>
          <w:p w14:paraId="4295B011" w14:textId="77777777" w:rsidR="0010775D" w:rsidRDefault="00000000">
            <w:r>
              <w:rPr>
                <w:b/>
                <w:sz w:val="18"/>
              </w:rPr>
              <w:t>Analysis &amp; AI Integration</w:t>
            </w:r>
          </w:p>
        </w:tc>
        <w:tc>
          <w:tcPr>
            <w:tcW w:w="6000" w:type="dxa"/>
          </w:tcPr>
          <w:p w14:paraId="03906528" w14:textId="218C8040" w:rsidR="0010775D" w:rsidRDefault="00614244">
            <w:r w:rsidRPr="00614244">
              <w:t xml:space="preserve">Analytical techniques are applied using </w:t>
            </w:r>
            <w:r w:rsidRPr="00614244">
              <w:rPr>
                <w:b/>
                <w:bCs/>
              </w:rPr>
              <w:t>Excel formulas and Pivot Tables</w:t>
            </w:r>
            <w:r w:rsidRPr="00614244">
              <w:t xml:space="preserve"> to perform payroll analysis. The analysis includes calculating </w:t>
            </w:r>
            <w:r w:rsidRPr="00614244">
              <w:rPr>
                <w:b/>
                <w:bCs/>
              </w:rPr>
              <w:t>total payroll expenditure, department-wise salary distribution, average salary by department, total deductions, and net salary patterns</w:t>
            </w:r>
            <w:r w:rsidRPr="00614244">
              <w:t>. This step helps identify financial insights related to employee compensation.</w:t>
            </w:r>
          </w:p>
        </w:tc>
      </w:tr>
      <w:tr w:rsidR="0010775D" w14:paraId="4495118D" w14:textId="77777777">
        <w:tc>
          <w:tcPr>
            <w:tcW w:w="480" w:type="dxa"/>
            <w:shd w:val="clear" w:color="auto" w:fill="DEEAF1"/>
          </w:tcPr>
          <w:p w14:paraId="763497ED" w14:textId="77777777" w:rsidR="0010775D" w:rsidRDefault="00000000">
            <w:pPr>
              <w:jc w:val="center"/>
            </w:pPr>
            <w:r>
              <w:rPr>
                <w:b/>
                <w:sz w:val="18"/>
              </w:rPr>
              <w:t>4</w:t>
            </w:r>
          </w:p>
        </w:tc>
        <w:tc>
          <w:tcPr>
            <w:tcW w:w="2160" w:type="dxa"/>
          </w:tcPr>
          <w:p w14:paraId="5AB552A3" w14:textId="77777777" w:rsidR="0010775D" w:rsidRDefault="00000000">
            <w:r>
              <w:rPr>
                <w:b/>
                <w:sz w:val="18"/>
              </w:rPr>
              <w:t>Visualization / Output</w:t>
            </w:r>
          </w:p>
        </w:tc>
        <w:tc>
          <w:tcPr>
            <w:tcW w:w="6000" w:type="dxa"/>
          </w:tcPr>
          <w:p w14:paraId="793014A6" w14:textId="1AC5B718" w:rsidR="0010775D" w:rsidRDefault="00614244">
            <w:r w:rsidRPr="00614244">
              <w:t xml:space="preserve">Charts, Pivot Charts, or dashboards are created in </w:t>
            </w:r>
            <w:r w:rsidRPr="00614244">
              <w:rPr>
                <w:b/>
                <w:bCs/>
              </w:rPr>
              <w:t xml:space="preserve">Excel </w:t>
            </w:r>
            <w:r w:rsidRPr="00614244">
              <w:t xml:space="preserve">to present the results visually. Key indicators such as </w:t>
            </w:r>
            <w:r w:rsidRPr="00614244">
              <w:rPr>
                <w:b/>
                <w:bCs/>
              </w:rPr>
              <w:t>Total Payroll Cost, Average Salary per Department, Deduction Analysis, and Net Salary Distribution</w:t>
            </w:r>
            <w:r w:rsidRPr="00614244">
              <w:t xml:space="preserve"> are displayed. Filters and slicers allow stakeholders to analyze payroll data by department or employee category.</w:t>
            </w:r>
          </w:p>
        </w:tc>
      </w:tr>
      <w:tr w:rsidR="0010775D" w14:paraId="1AAB32E2" w14:textId="77777777">
        <w:tc>
          <w:tcPr>
            <w:tcW w:w="480" w:type="dxa"/>
            <w:shd w:val="clear" w:color="auto" w:fill="DEEAF1"/>
          </w:tcPr>
          <w:p w14:paraId="25CF21C5" w14:textId="77777777" w:rsidR="0010775D" w:rsidRDefault="00000000">
            <w:pPr>
              <w:jc w:val="center"/>
            </w:pPr>
            <w:r>
              <w:rPr>
                <w:b/>
                <w:sz w:val="18"/>
              </w:rPr>
              <w:t>5</w:t>
            </w:r>
          </w:p>
        </w:tc>
        <w:tc>
          <w:tcPr>
            <w:tcW w:w="2160" w:type="dxa"/>
          </w:tcPr>
          <w:p w14:paraId="164F4A5A" w14:textId="77777777" w:rsidR="0010775D" w:rsidRDefault="00000000">
            <w:r>
              <w:rPr>
                <w:b/>
                <w:sz w:val="18"/>
              </w:rPr>
              <w:t>Documentation &amp; Submission</w:t>
            </w:r>
          </w:p>
        </w:tc>
        <w:tc>
          <w:tcPr>
            <w:tcW w:w="6000" w:type="dxa"/>
          </w:tcPr>
          <w:p w14:paraId="7AE4129E" w14:textId="18B88D71" w:rsidR="0010775D" w:rsidRDefault="00606EFE">
            <w:r w:rsidRPr="00606EFE">
              <w:t>Compile the final project report, document all AI prompts used, and upload the complete repository to GitHub. A video demonstration will be recorded to showcase the dashboard's ability to flag legal non-compliance</w:t>
            </w:r>
          </w:p>
        </w:tc>
      </w:tr>
    </w:tbl>
    <w:p w14:paraId="34CBC8C4" w14:textId="77777777" w:rsidR="0010775D" w:rsidRDefault="0010775D"/>
    <w:p w14:paraId="08E1D7AE" w14:textId="77777777" w:rsidR="0010775D" w:rsidRDefault="00000000">
      <w:pPr>
        <w:pStyle w:val="Heading2"/>
      </w:pPr>
      <w:r>
        <w:lastRenderedPageBreak/>
        <w:t>6. Resources and Timeline</w:t>
      </w:r>
    </w:p>
    <w:p w14:paraId="5B1BE4D5" w14:textId="77777777" w:rsidR="0010775D" w:rsidRDefault="00000000">
      <w:pPr>
        <w:pStyle w:val="Heading3"/>
      </w:pPr>
      <w:r>
        <w:t>A. Hardware &amp; Software Requirements</w:t>
      </w:r>
    </w:p>
    <w:p w14:paraId="5826A92D" w14:textId="77777777" w:rsidR="0010775D" w:rsidRDefault="00000000">
      <w:pPr>
        <w:numPr>
          <w:ilvl w:val="0"/>
          <w:numId w:val="12"/>
        </w:numPr>
      </w:pPr>
      <w:r>
        <w:t>Laptop or PC — Intel Core i3 or higher, minimum 4 GB RAM (8 GB recommended)</w:t>
      </w:r>
    </w:p>
    <w:p w14:paraId="5E350F78" w14:textId="77777777" w:rsidR="0010775D" w:rsidRDefault="00000000">
      <w:pPr>
        <w:numPr>
          <w:ilvl w:val="0"/>
          <w:numId w:val="12"/>
        </w:numPr>
      </w:pPr>
      <w:r>
        <w:t>Operating System: Windows 10 / 11 or macOS</w:t>
      </w:r>
    </w:p>
    <w:p w14:paraId="5E48B4E2" w14:textId="731218F6" w:rsidR="0010775D" w:rsidRDefault="00000000" w:rsidP="003D4EB5">
      <w:pPr>
        <w:numPr>
          <w:ilvl w:val="0"/>
          <w:numId w:val="12"/>
        </w:numPr>
      </w:pPr>
      <w:r>
        <w:t>Microsoft Excel (Microsoft 365 / Excel 2019 or later)</w:t>
      </w:r>
    </w:p>
    <w:p w14:paraId="26501F04" w14:textId="77777777" w:rsidR="0010775D" w:rsidRDefault="00000000">
      <w:pPr>
        <w:numPr>
          <w:ilvl w:val="0"/>
          <w:numId w:val="12"/>
        </w:numPr>
      </w:pPr>
      <w:r>
        <w:t>Microsoft Copilot — via Microsoft 365 subscription — where applicable</w:t>
      </w:r>
    </w:p>
    <w:p w14:paraId="6AC298EB" w14:textId="77777777" w:rsidR="0010775D" w:rsidRDefault="00000000">
      <w:pPr>
        <w:numPr>
          <w:ilvl w:val="0"/>
          <w:numId w:val="12"/>
        </w:numPr>
      </w:pPr>
      <w:r>
        <w:t>AI Chatbot (ChatGPT / Google Gemini / Microsoft Copilot Web) — for prompt-based projects</w:t>
      </w:r>
    </w:p>
    <w:p w14:paraId="46715F9D" w14:textId="77777777" w:rsidR="0010775D" w:rsidRDefault="00000000">
      <w:pPr>
        <w:numPr>
          <w:ilvl w:val="0"/>
          <w:numId w:val="12"/>
        </w:numPr>
      </w:pPr>
      <w:r>
        <w:t>Internet connection — required for Copilot and AI Chatbot access</w:t>
      </w:r>
    </w:p>
    <w:p w14:paraId="066DE7A0" w14:textId="77777777" w:rsidR="0010775D" w:rsidRDefault="00000000">
      <w:pPr>
        <w:numPr>
          <w:ilvl w:val="0"/>
          <w:numId w:val="12"/>
        </w:numPr>
      </w:pPr>
      <w:r>
        <w:t>Web browser — Google Chrome or Microsoft Edge (latest version)</w:t>
      </w:r>
    </w:p>
    <w:p w14:paraId="415B9395" w14:textId="77777777" w:rsidR="0010775D" w:rsidRDefault="00000000">
      <w:pPr>
        <w:pStyle w:val="Heading3"/>
      </w:pPr>
      <w:r>
        <w:t>B. Dataset</w:t>
      </w:r>
    </w:p>
    <w:p w14:paraId="79274042" w14:textId="77777777" w:rsidR="00D64769" w:rsidRPr="00D64769" w:rsidRDefault="00D64769" w:rsidP="00D64769">
      <w:pPr>
        <w:pStyle w:val="Heading3"/>
        <w:rPr>
          <w:b w:val="0"/>
          <w:bCs w:val="0"/>
          <w:color w:val="000000" w:themeColor="text1"/>
          <w:lang w:val="en-IN"/>
        </w:rPr>
      </w:pPr>
      <w:r w:rsidRPr="00D64769">
        <w:rPr>
          <w:b w:val="0"/>
          <w:bCs w:val="0"/>
          <w:color w:val="000000" w:themeColor="text1"/>
          <w:lang w:val="en-IN"/>
        </w:rPr>
        <w:t>The dataset used in this project is a 1,000-record employee payroll dataset created using Microsoft Excel. The dataset contains employee-related and salary-related fields such as:</w:t>
      </w:r>
    </w:p>
    <w:p w14:paraId="71D911E5" w14:textId="77777777" w:rsidR="00D64769" w:rsidRPr="00D64769" w:rsidRDefault="00D64769" w:rsidP="00D64769">
      <w:pPr>
        <w:pStyle w:val="Heading3"/>
        <w:numPr>
          <w:ilvl w:val="0"/>
          <w:numId w:val="24"/>
        </w:numPr>
        <w:rPr>
          <w:b w:val="0"/>
          <w:bCs w:val="0"/>
          <w:color w:val="000000" w:themeColor="text1"/>
          <w:lang w:val="en-IN"/>
        </w:rPr>
      </w:pPr>
      <w:r w:rsidRPr="00D64769">
        <w:rPr>
          <w:b w:val="0"/>
          <w:bCs w:val="0"/>
          <w:color w:val="000000" w:themeColor="text1"/>
          <w:lang w:val="en-IN"/>
        </w:rPr>
        <w:t>Employee ID</w:t>
      </w:r>
    </w:p>
    <w:p w14:paraId="2F906A04" w14:textId="77777777" w:rsidR="00D64769" w:rsidRPr="00D64769" w:rsidRDefault="00D64769" w:rsidP="00D64769">
      <w:pPr>
        <w:pStyle w:val="Heading3"/>
        <w:numPr>
          <w:ilvl w:val="0"/>
          <w:numId w:val="24"/>
        </w:numPr>
        <w:rPr>
          <w:b w:val="0"/>
          <w:bCs w:val="0"/>
          <w:color w:val="000000" w:themeColor="text1"/>
          <w:lang w:val="en-IN"/>
        </w:rPr>
      </w:pPr>
      <w:r w:rsidRPr="00D64769">
        <w:rPr>
          <w:b w:val="0"/>
          <w:bCs w:val="0"/>
          <w:color w:val="000000" w:themeColor="text1"/>
          <w:lang w:val="en-IN"/>
        </w:rPr>
        <w:t>Employee Name</w:t>
      </w:r>
    </w:p>
    <w:p w14:paraId="7725B8C8" w14:textId="4FE06D4E" w:rsidR="00D64769" w:rsidRDefault="00D64769" w:rsidP="00D64769">
      <w:pPr>
        <w:pStyle w:val="Heading3"/>
        <w:numPr>
          <w:ilvl w:val="0"/>
          <w:numId w:val="24"/>
        </w:numPr>
        <w:rPr>
          <w:b w:val="0"/>
          <w:bCs w:val="0"/>
          <w:color w:val="000000" w:themeColor="text1"/>
          <w:lang w:val="en-IN"/>
        </w:rPr>
      </w:pPr>
      <w:r w:rsidRPr="00D64769">
        <w:rPr>
          <w:b w:val="0"/>
          <w:bCs w:val="0"/>
          <w:color w:val="000000" w:themeColor="text1"/>
          <w:lang w:val="en-IN"/>
        </w:rPr>
        <w:t>Department</w:t>
      </w:r>
    </w:p>
    <w:p w14:paraId="184C9518" w14:textId="77777777" w:rsidR="00D64769" w:rsidRDefault="00D64769" w:rsidP="00D64769">
      <w:pPr>
        <w:pStyle w:val="ListParagraph"/>
        <w:rPr>
          <w:lang w:val="en-IN"/>
        </w:rPr>
      </w:pPr>
    </w:p>
    <w:p w14:paraId="539DF635" w14:textId="5D36BF0F" w:rsidR="00D64769" w:rsidRPr="00D64769" w:rsidRDefault="00D64769" w:rsidP="00D64769">
      <w:pPr>
        <w:pStyle w:val="ListParagraph"/>
        <w:numPr>
          <w:ilvl w:val="0"/>
          <w:numId w:val="25"/>
        </w:numPr>
        <w:rPr>
          <w:lang w:val="en-IN"/>
        </w:rPr>
      </w:pPr>
      <w:r w:rsidRPr="00D64769">
        <w:rPr>
          <w:lang w:val="en-IN"/>
        </w:rPr>
        <w:t>Designation</w:t>
      </w:r>
    </w:p>
    <w:p w14:paraId="7D2ECE4F" w14:textId="77777777" w:rsidR="00D64769" w:rsidRPr="00D64769" w:rsidRDefault="00D64769" w:rsidP="00D64769">
      <w:pPr>
        <w:pStyle w:val="Heading3"/>
        <w:numPr>
          <w:ilvl w:val="0"/>
          <w:numId w:val="24"/>
        </w:numPr>
        <w:rPr>
          <w:b w:val="0"/>
          <w:bCs w:val="0"/>
          <w:color w:val="000000" w:themeColor="text1"/>
          <w:lang w:val="en-IN"/>
        </w:rPr>
      </w:pPr>
      <w:r w:rsidRPr="00D64769">
        <w:rPr>
          <w:b w:val="0"/>
          <w:bCs w:val="0"/>
          <w:color w:val="000000" w:themeColor="text1"/>
          <w:lang w:val="en-IN"/>
        </w:rPr>
        <w:t>Basic Salary</w:t>
      </w:r>
    </w:p>
    <w:p w14:paraId="4EBDD2C4" w14:textId="7245F880" w:rsidR="00D64769" w:rsidRPr="00D64769" w:rsidRDefault="00D64769" w:rsidP="00D64769">
      <w:pPr>
        <w:pStyle w:val="Heading3"/>
        <w:numPr>
          <w:ilvl w:val="0"/>
          <w:numId w:val="25"/>
        </w:numPr>
        <w:rPr>
          <w:b w:val="0"/>
          <w:bCs w:val="0"/>
          <w:color w:val="000000" w:themeColor="text1"/>
          <w:lang w:val="en-IN"/>
        </w:rPr>
      </w:pPr>
      <w:r w:rsidRPr="00D64769">
        <w:rPr>
          <w:b w:val="0"/>
          <w:bCs w:val="0"/>
          <w:color w:val="000000" w:themeColor="text1"/>
          <w:lang w:val="en-IN"/>
        </w:rPr>
        <w:t>Allowances</w:t>
      </w:r>
    </w:p>
    <w:p w14:paraId="634B75DA" w14:textId="3A9DD631" w:rsidR="00D64769" w:rsidRPr="00D64769" w:rsidRDefault="00D64769" w:rsidP="00D64769">
      <w:pPr>
        <w:pStyle w:val="Heading3"/>
        <w:numPr>
          <w:ilvl w:val="0"/>
          <w:numId w:val="24"/>
        </w:numPr>
        <w:rPr>
          <w:b w:val="0"/>
          <w:bCs w:val="0"/>
          <w:color w:val="000000" w:themeColor="text1"/>
          <w:lang w:val="en-IN"/>
        </w:rPr>
      </w:pPr>
      <w:r>
        <w:rPr>
          <w:b w:val="0"/>
          <w:bCs w:val="0"/>
          <w:color w:val="000000" w:themeColor="text1"/>
          <w:lang w:val="en-IN"/>
        </w:rPr>
        <w:t>Gross Salary</w:t>
      </w:r>
    </w:p>
    <w:p w14:paraId="60F5256D" w14:textId="5325F54B" w:rsidR="00D64769" w:rsidRDefault="00D64769" w:rsidP="00D64769">
      <w:pPr>
        <w:pStyle w:val="Heading3"/>
        <w:numPr>
          <w:ilvl w:val="0"/>
          <w:numId w:val="24"/>
        </w:numPr>
        <w:rPr>
          <w:b w:val="0"/>
          <w:bCs w:val="0"/>
          <w:color w:val="000000" w:themeColor="text1"/>
          <w:lang w:val="en-IN"/>
        </w:rPr>
      </w:pPr>
      <w:r>
        <w:rPr>
          <w:b w:val="0"/>
          <w:bCs w:val="0"/>
          <w:color w:val="000000" w:themeColor="text1"/>
          <w:lang w:val="en-IN"/>
        </w:rPr>
        <w:t>Deductions</w:t>
      </w:r>
    </w:p>
    <w:p w14:paraId="23E5AEC9" w14:textId="77777777" w:rsidR="00D64769" w:rsidRDefault="00D64769" w:rsidP="00D64769">
      <w:pPr>
        <w:pStyle w:val="ListParagraph"/>
        <w:rPr>
          <w:lang w:val="en-IN"/>
        </w:rPr>
      </w:pPr>
    </w:p>
    <w:p w14:paraId="0DB13D72" w14:textId="77777777" w:rsidR="008E3EA0" w:rsidRDefault="00D64769" w:rsidP="00D64769">
      <w:pPr>
        <w:pStyle w:val="ListParagraph"/>
        <w:numPr>
          <w:ilvl w:val="0"/>
          <w:numId w:val="25"/>
        </w:numPr>
        <w:rPr>
          <w:lang w:val="en-IN"/>
        </w:rPr>
      </w:pPr>
      <w:r w:rsidRPr="00D64769">
        <w:rPr>
          <w:lang w:val="en-IN"/>
        </w:rPr>
        <w:t>Net Salary</w:t>
      </w:r>
    </w:p>
    <w:p w14:paraId="7E838241" w14:textId="77777777" w:rsidR="008E3EA0" w:rsidRDefault="008E3EA0" w:rsidP="008E3EA0">
      <w:pPr>
        <w:pStyle w:val="ListParagraph"/>
        <w:rPr>
          <w:lang w:val="en-IN"/>
        </w:rPr>
      </w:pPr>
    </w:p>
    <w:p w14:paraId="37A9C2C1" w14:textId="638EF615" w:rsidR="00D64769" w:rsidRDefault="00D64769" w:rsidP="008E3EA0">
      <w:pPr>
        <w:pStyle w:val="ListParagraph"/>
        <w:rPr>
          <w:color w:val="000000" w:themeColor="text1"/>
          <w:lang w:val="en-IN"/>
        </w:rPr>
      </w:pPr>
      <w:r w:rsidRPr="008E3EA0">
        <w:rPr>
          <w:color w:val="000000" w:themeColor="text1"/>
          <w:lang w:val="en-IN"/>
        </w:rPr>
        <w:t>The dataset was generated using Excel formulas and random data generation techniques to simulate real-world payroll data for analysis.</w:t>
      </w:r>
    </w:p>
    <w:p w14:paraId="7432915B" w14:textId="77777777" w:rsidR="008E3EA0" w:rsidRDefault="008E3EA0" w:rsidP="008E3EA0">
      <w:pPr>
        <w:pStyle w:val="ListParagraph"/>
        <w:rPr>
          <w:b/>
          <w:bCs/>
          <w:lang w:val="en-IN"/>
        </w:rPr>
      </w:pPr>
    </w:p>
    <w:p w14:paraId="33C9E9E8" w14:textId="1D3ACF62" w:rsidR="008E3EA0" w:rsidRPr="008E3EA0" w:rsidRDefault="008E3EA0" w:rsidP="008E3EA0">
      <w:pPr>
        <w:pStyle w:val="ListParagraph"/>
        <w:rPr>
          <w:b/>
          <w:bCs/>
          <w:lang w:val="en-IN"/>
        </w:rPr>
      </w:pPr>
      <w:r w:rsidRPr="008E3EA0">
        <w:rPr>
          <w:b/>
          <w:bCs/>
          <w:lang w:val="en-IN"/>
        </w:rPr>
        <w:t>b) Excel Formulas Used to Generate the Dataset</w:t>
      </w:r>
    </w:p>
    <w:p w14:paraId="641F3495" w14:textId="77777777" w:rsidR="008E3EA0" w:rsidRPr="008E3EA0" w:rsidRDefault="008E3EA0" w:rsidP="008E3EA0">
      <w:pPr>
        <w:pStyle w:val="ListParagraph"/>
        <w:rPr>
          <w:lang w:val="en-IN"/>
        </w:rPr>
      </w:pPr>
      <w:proofErr w:type="spellStart"/>
      <w:r w:rsidRPr="008E3EA0">
        <w:rPr>
          <w:b/>
          <w:bCs/>
          <w:lang w:val="en-IN"/>
        </w:rPr>
        <w:t>i</w:t>
      </w:r>
      <w:proofErr w:type="spellEnd"/>
      <w:r w:rsidRPr="008E3EA0">
        <w:rPr>
          <w:b/>
          <w:bCs/>
          <w:lang w:val="en-IN"/>
        </w:rPr>
        <w:t>) Generate Unique Employee ID</w:t>
      </w:r>
    </w:p>
    <w:p w14:paraId="1C312706" w14:textId="77777777" w:rsidR="008E3EA0" w:rsidRPr="008E3EA0" w:rsidRDefault="008E3EA0" w:rsidP="008E3EA0">
      <w:pPr>
        <w:pStyle w:val="ListParagraph"/>
        <w:rPr>
          <w:lang w:val="en-IN"/>
        </w:rPr>
      </w:pPr>
      <w:r w:rsidRPr="008E3EA0">
        <w:rPr>
          <w:lang w:val="en-IN"/>
        </w:rPr>
        <w:t>="EMP"&amp;TEXT(ROW(A1),"000")</w:t>
      </w:r>
    </w:p>
    <w:p w14:paraId="24B2E46D" w14:textId="77777777" w:rsidR="008E3EA0" w:rsidRPr="008E3EA0" w:rsidRDefault="008E3EA0" w:rsidP="008E3EA0">
      <w:pPr>
        <w:pStyle w:val="ListParagraph"/>
        <w:rPr>
          <w:lang w:val="en-IN"/>
        </w:rPr>
      </w:pPr>
      <w:r w:rsidRPr="008E3EA0">
        <w:rPr>
          <w:lang w:val="en-IN"/>
        </w:rPr>
        <w:lastRenderedPageBreak/>
        <w:t xml:space="preserve">This formula creates a unique employee ID such as </w:t>
      </w:r>
      <w:r w:rsidRPr="008E3EA0">
        <w:rPr>
          <w:b/>
          <w:bCs/>
          <w:lang w:val="en-IN"/>
        </w:rPr>
        <w:t>EMP001, EMP002, EMP003</w:t>
      </w:r>
      <w:r w:rsidRPr="008E3EA0">
        <w:rPr>
          <w:lang w:val="en-IN"/>
        </w:rPr>
        <w:t>, etc.</w:t>
      </w:r>
    </w:p>
    <w:p w14:paraId="7DF1FBDE" w14:textId="52FF3716" w:rsidR="008E3EA0" w:rsidRPr="008E3EA0" w:rsidRDefault="008E3EA0" w:rsidP="008E3EA0">
      <w:pPr>
        <w:pStyle w:val="ListParagraph"/>
        <w:rPr>
          <w:lang w:val="en-IN"/>
        </w:rPr>
      </w:pPr>
    </w:p>
    <w:p w14:paraId="47585E6C" w14:textId="77777777" w:rsidR="008E3EA0" w:rsidRPr="008E3EA0" w:rsidRDefault="008E3EA0" w:rsidP="008E3EA0">
      <w:pPr>
        <w:pStyle w:val="ListParagraph"/>
        <w:rPr>
          <w:lang w:val="en-IN"/>
        </w:rPr>
      </w:pPr>
      <w:r w:rsidRPr="008E3EA0">
        <w:rPr>
          <w:b/>
          <w:bCs/>
          <w:lang w:val="en-IN"/>
        </w:rPr>
        <w:t>ii) Assign Departments Randomly</w:t>
      </w:r>
    </w:p>
    <w:p w14:paraId="242B28EE" w14:textId="77777777" w:rsidR="008E3EA0" w:rsidRPr="008E3EA0" w:rsidRDefault="008E3EA0" w:rsidP="008E3EA0">
      <w:pPr>
        <w:pStyle w:val="ListParagraph"/>
        <w:rPr>
          <w:lang w:val="en-IN"/>
        </w:rPr>
      </w:pPr>
      <w:r w:rsidRPr="008E3EA0">
        <w:rPr>
          <w:lang w:val="en-IN"/>
        </w:rPr>
        <w:t>A department list was created in a separate column, and the following formula was used:</w:t>
      </w:r>
    </w:p>
    <w:p w14:paraId="26CE082E" w14:textId="77777777" w:rsidR="008E3EA0" w:rsidRPr="008E3EA0" w:rsidRDefault="008E3EA0" w:rsidP="008E3EA0">
      <w:pPr>
        <w:pStyle w:val="ListParagraph"/>
        <w:rPr>
          <w:lang w:val="en-IN"/>
        </w:rPr>
      </w:pPr>
      <w:r w:rsidRPr="008E3EA0">
        <w:rPr>
          <w:lang w:val="en-IN"/>
        </w:rPr>
        <w:t>=INDEX($Z$</w:t>
      </w:r>
      <w:proofErr w:type="gramStart"/>
      <w:r w:rsidRPr="008E3EA0">
        <w:rPr>
          <w:lang w:val="en-IN"/>
        </w:rPr>
        <w:t>1:$</w:t>
      </w:r>
      <w:proofErr w:type="gramEnd"/>
      <w:r w:rsidRPr="008E3EA0">
        <w:rPr>
          <w:lang w:val="en-IN"/>
        </w:rPr>
        <w:t>Z$</w:t>
      </w:r>
      <w:proofErr w:type="gramStart"/>
      <w:r w:rsidRPr="008E3EA0">
        <w:rPr>
          <w:lang w:val="en-IN"/>
        </w:rPr>
        <w:t>6,RANDBETWEEN</w:t>
      </w:r>
      <w:proofErr w:type="gramEnd"/>
      <w:r w:rsidRPr="008E3EA0">
        <w:rPr>
          <w:lang w:val="en-IN"/>
        </w:rPr>
        <w:t>(1,6))</w:t>
      </w:r>
    </w:p>
    <w:p w14:paraId="491C9EC2" w14:textId="77777777" w:rsidR="008E3EA0" w:rsidRPr="008E3EA0" w:rsidRDefault="008E3EA0" w:rsidP="008E3EA0">
      <w:pPr>
        <w:pStyle w:val="ListParagraph"/>
        <w:rPr>
          <w:lang w:val="en-IN"/>
        </w:rPr>
      </w:pPr>
      <w:r w:rsidRPr="008E3EA0">
        <w:rPr>
          <w:lang w:val="en-IN"/>
        </w:rPr>
        <w:t xml:space="preserve">This randomly assigns departments such as </w:t>
      </w:r>
      <w:r w:rsidRPr="008E3EA0">
        <w:rPr>
          <w:b/>
          <w:bCs/>
          <w:lang w:val="en-IN"/>
        </w:rPr>
        <w:t>HR, IT, Sales, Finance, Marketing, and Operations</w:t>
      </w:r>
      <w:r w:rsidRPr="008E3EA0">
        <w:rPr>
          <w:lang w:val="en-IN"/>
        </w:rPr>
        <w:t>.</w:t>
      </w:r>
    </w:p>
    <w:p w14:paraId="5FAEA4A0" w14:textId="22FAD30D" w:rsidR="0010775D" w:rsidRDefault="00000000">
      <w:pPr>
        <w:pStyle w:val="Heading3"/>
      </w:pPr>
      <w:r>
        <w:t>C. Project Timeline</w:t>
      </w:r>
    </w:p>
    <w:p w14:paraId="49EE6557" w14:textId="77777777" w:rsidR="0010775D" w:rsidRDefault="00000000">
      <w:pPr>
        <w:spacing w:after="100"/>
      </w:pPr>
      <w:r>
        <w:t>A simple table showing planned tasks and expected completion dates.</w:t>
      </w:r>
    </w:p>
    <w:tbl>
      <w:tblPr>
        <w:tblW w:w="8640" w:type="dxa"/>
        <w:tblBorders>
          <w:top w:val="single" w:sz="6" w:space="0" w:color="2E75B6"/>
          <w:left w:val="single" w:sz="6" w:space="0" w:color="2E75B6"/>
          <w:bottom w:val="single" w:sz="6" w:space="0" w:color="2E75B6"/>
          <w:right w:val="single" w:sz="6" w:space="0" w:color="2E75B6"/>
          <w:insideH w:val="single" w:sz="4" w:space="0" w:color="BDD7EE"/>
          <w:insideV w:val="single" w:sz="4" w:space="0" w:color="BDD7EE"/>
        </w:tblBorders>
        <w:tblLook w:val="04A0" w:firstRow="1" w:lastRow="0" w:firstColumn="1" w:lastColumn="0" w:noHBand="0" w:noVBand="1"/>
      </w:tblPr>
      <w:tblGrid>
        <w:gridCol w:w="709"/>
        <w:gridCol w:w="4430"/>
        <w:gridCol w:w="3501"/>
      </w:tblGrid>
      <w:tr w:rsidR="0010775D" w14:paraId="222E1E70" w14:textId="77777777">
        <w:tc>
          <w:tcPr>
            <w:tcW w:w="480" w:type="dxa"/>
            <w:shd w:val="clear" w:color="auto" w:fill="1F4E79"/>
          </w:tcPr>
          <w:p w14:paraId="59B2A4ED" w14:textId="77777777" w:rsidR="0010775D" w:rsidRDefault="00000000">
            <w:pPr>
              <w:jc w:val="center"/>
            </w:pPr>
            <w:r>
              <w:rPr>
                <w:b/>
                <w:color w:val="FFFFFF"/>
                <w:sz w:val="18"/>
              </w:rPr>
              <w:t>Phase</w:t>
            </w:r>
          </w:p>
        </w:tc>
        <w:tc>
          <w:tcPr>
            <w:tcW w:w="4560" w:type="dxa"/>
            <w:shd w:val="clear" w:color="auto" w:fill="1F4E79"/>
          </w:tcPr>
          <w:p w14:paraId="356E0EA3" w14:textId="77777777" w:rsidR="0010775D" w:rsidRDefault="00000000">
            <w:r>
              <w:rPr>
                <w:b/>
                <w:color w:val="FFFFFF"/>
                <w:sz w:val="18"/>
              </w:rPr>
              <w:t>Task</w:t>
            </w:r>
          </w:p>
        </w:tc>
        <w:tc>
          <w:tcPr>
            <w:tcW w:w="3600" w:type="dxa"/>
            <w:shd w:val="clear" w:color="auto" w:fill="1F4E79"/>
          </w:tcPr>
          <w:p w14:paraId="5A344454" w14:textId="77777777" w:rsidR="0010775D" w:rsidRDefault="00000000">
            <w:r>
              <w:rPr>
                <w:b/>
                <w:color w:val="FFFFFF"/>
                <w:sz w:val="18"/>
              </w:rPr>
              <w:t>Tentative Completion Date</w:t>
            </w:r>
          </w:p>
        </w:tc>
      </w:tr>
      <w:tr w:rsidR="0010775D" w14:paraId="4DDE23D7" w14:textId="77777777">
        <w:tc>
          <w:tcPr>
            <w:tcW w:w="480" w:type="dxa"/>
            <w:shd w:val="clear" w:color="auto" w:fill="DEEAF1"/>
          </w:tcPr>
          <w:p w14:paraId="5E5272F2" w14:textId="77777777" w:rsidR="0010775D" w:rsidRDefault="00000000">
            <w:pPr>
              <w:jc w:val="center"/>
            </w:pPr>
            <w:r>
              <w:rPr>
                <w:b/>
                <w:sz w:val="18"/>
              </w:rPr>
              <w:t>1</w:t>
            </w:r>
          </w:p>
        </w:tc>
        <w:tc>
          <w:tcPr>
            <w:tcW w:w="4560" w:type="dxa"/>
          </w:tcPr>
          <w:p w14:paraId="1C1099F7" w14:textId="77777777" w:rsidR="0010775D" w:rsidRDefault="00000000">
            <w:r>
              <w:rPr>
                <w:sz w:val="18"/>
              </w:rPr>
              <w:t>Dataset collection, exploration, and understanding</w:t>
            </w:r>
          </w:p>
        </w:tc>
        <w:tc>
          <w:tcPr>
            <w:tcW w:w="3600" w:type="dxa"/>
          </w:tcPr>
          <w:p w14:paraId="43EF495C" w14:textId="77777777" w:rsidR="0010775D" w:rsidRDefault="00000000">
            <w:r>
              <w:rPr>
                <w:i/>
                <w:color w:val="595959"/>
                <w:sz w:val="18"/>
              </w:rPr>
              <w:t>Week 1</w:t>
            </w:r>
          </w:p>
        </w:tc>
      </w:tr>
      <w:tr w:rsidR="0010775D" w14:paraId="7FB47FB3" w14:textId="77777777">
        <w:tc>
          <w:tcPr>
            <w:tcW w:w="480" w:type="dxa"/>
            <w:shd w:val="clear" w:color="auto" w:fill="DEEAF1"/>
          </w:tcPr>
          <w:p w14:paraId="5E11CBA4" w14:textId="77777777" w:rsidR="0010775D" w:rsidRDefault="00000000">
            <w:pPr>
              <w:jc w:val="center"/>
            </w:pPr>
            <w:r>
              <w:rPr>
                <w:b/>
                <w:sz w:val="18"/>
              </w:rPr>
              <w:t>2</w:t>
            </w:r>
          </w:p>
        </w:tc>
        <w:tc>
          <w:tcPr>
            <w:tcW w:w="4560" w:type="dxa"/>
          </w:tcPr>
          <w:p w14:paraId="6BBE38EE" w14:textId="77777777" w:rsidR="0010775D" w:rsidRDefault="00000000">
            <w:r>
              <w:rPr>
                <w:sz w:val="18"/>
              </w:rPr>
              <w:t>Data cleaning, preprocessing, and validation / Prompt design</w:t>
            </w:r>
          </w:p>
        </w:tc>
        <w:tc>
          <w:tcPr>
            <w:tcW w:w="3600" w:type="dxa"/>
          </w:tcPr>
          <w:p w14:paraId="7B9AE0F1" w14:textId="77777777" w:rsidR="0010775D" w:rsidRDefault="00000000">
            <w:r>
              <w:rPr>
                <w:i/>
                <w:color w:val="595959"/>
                <w:sz w:val="18"/>
              </w:rPr>
              <w:t>Week 2</w:t>
            </w:r>
          </w:p>
        </w:tc>
      </w:tr>
      <w:tr w:rsidR="0010775D" w14:paraId="4FD039F3" w14:textId="77777777">
        <w:tc>
          <w:tcPr>
            <w:tcW w:w="480" w:type="dxa"/>
            <w:shd w:val="clear" w:color="auto" w:fill="DEEAF1"/>
          </w:tcPr>
          <w:p w14:paraId="4A93E37F" w14:textId="77777777" w:rsidR="0010775D" w:rsidRDefault="00000000">
            <w:pPr>
              <w:jc w:val="center"/>
            </w:pPr>
            <w:r>
              <w:rPr>
                <w:b/>
                <w:sz w:val="18"/>
              </w:rPr>
              <w:t>3</w:t>
            </w:r>
          </w:p>
        </w:tc>
        <w:tc>
          <w:tcPr>
            <w:tcW w:w="4560" w:type="dxa"/>
          </w:tcPr>
          <w:p w14:paraId="268B6784" w14:textId="77777777" w:rsidR="0010775D" w:rsidRDefault="00000000">
            <w:r>
              <w:rPr>
                <w:sz w:val="18"/>
              </w:rPr>
              <w:t>Analysis, AI tool integration (Copilot / Chatbot), and insight generation</w:t>
            </w:r>
          </w:p>
        </w:tc>
        <w:tc>
          <w:tcPr>
            <w:tcW w:w="3600" w:type="dxa"/>
          </w:tcPr>
          <w:p w14:paraId="4D0EE767" w14:textId="77777777" w:rsidR="0010775D" w:rsidRDefault="00000000">
            <w:r>
              <w:rPr>
                <w:i/>
                <w:color w:val="595959"/>
                <w:sz w:val="18"/>
              </w:rPr>
              <w:t>Week 2 – 3</w:t>
            </w:r>
          </w:p>
        </w:tc>
      </w:tr>
      <w:tr w:rsidR="0010775D" w14:paraId="5F558DA0" w14:textId="77777777">
        <w:tc>
          <w:tcPr>
            <w:tcW w:w="480" w:type="dxa"/>
            <w:shd w:val="clear" w:color="auto" w:fill="DEEAF1"/>
          </w:tcPr>
          <w:p w14:paraId="024C0FD3" w14:textId="77777777" w:rsidR="0010775D" w:rsidRDefault="00000000">
            <w:pPr>
              <w:jc w:val="center"/>
            </w:pPr>
            <w:r>
              <w:rPr>
                <w:b/>
                <w:sz w:val="18"/>
              </w:rPr>
              <w:t>4</w:t>
            </w:r>
          </w:p>
        </w:tc>
        <w:tc>
          <w:tcPr>
            <w:tcW w:w="4560" w:type="dxa"/>
          </w:tcPr>
          <w:p w14:paraId="3B07BE63" w14:textId="77777777" w:rsidR="0010775D" w:rsidRDefault="00000000">
            <w:r>
              <w:rPr>
                <w:sz w:val="18"/>
              </w:rPr>
              <w:t>Dashboard / output build, testing, and review</w:t>
            </w:r>
          </w:p>
        </w:tc>
        <w:tc>
          <w:tcPr>
            <w:tcW w:w="3600" w:type="dxa"/>
          </w:tcPr>
          <w:p w14:paraId="331FA04E" w14:textId="77777777" w:rsidR="0010775D" w:rsidRDefault="00000000">
            <w:r>
              <w:rPr>
                <w:i/>
                <w:color w:val="595959"/>
                <w:sz w:val="18"/>
              </w:rPr>
              <w:t>Week 3</w:t>
            </w:r>
          </w:p>
        </w:tc>
      </w:tr>
      <w:tr w:rsidR="0010775D" w14:paraId="237BD0DA" w14:textId="77777777">
        <w:tc>
          <w:tcPr>
            <w:tcW w:w="480" w:type="dxa"/>
            <w:shd w:val="clear" w:color="auto" w:fill="DEEAF1"/>
          </w:tcPr>
          <w:p w14:paraId="7027234A" w14:textId="77777777" w:rsidR="0010775D" w:rsidRDefault="00000000">
            <w:pPr>
              <w:jc w:val="center"/>
            </w:pPr>
            <w:r>
              <w:rPr>
                <w:b/>
                <w:sz w:val="18"/>
              </w:rPr>
              <w:t>5</w:t>
            </w:r>
          </w:p>
        </w:tc>
        <w:tc>
          <w:tcPr>
            <w:tcW w:w="4560" w:type="dxa"/>
          </w:tcPr>
          <w:p w14:paraId="2881CADD" w14:textId="77777777" w:rsidR="0010775D" w:rsidRDefault="00000000">
            <w:r>
              <w:rPr>
                <w:sz w:val="18"/>
              </w:rPr>
              <w:t>Report writing, GitHub upload, and video recording and submission</w:t>
            </w:r>
          </w:p>
        </w:tc>
        <w:tc>
          <w:tcPr>
            <w:tcW w:w="3600" w:type="dxa"/>
          </w:tcPr>
          <w:p w14:paraId="1650593A" w14:textId="77777777" w:rsidR="0010775D" w:rsidRDefault="00000000">
            <w:r>
              <w:rPr>
                <w:i/>
                <w:color w:val="595959"/>
                <w:sz w:val="18"/>
              </w:rPr>
              <w:t>Week 4</w:t>
            </w:r>
          </w:p>
        </w:tc>
      </w:tr>
    </w:tbl>
    <w:p w14:paraId="6007F94F" w14:textId="77777777" w:rsidR="0010775D" w:rsidRDefault="0010775D"/>
    <w:p w14:paraId="3FC3CA57" w14:textId="77777777" w:rsidR="000F4B9F" w:rsidRDefault="000F4B9F">
      <w:pPr>
        <w:pStyle w:val="Heading2"/>
      </w:pPr>
    </w:p>
    <w:p w14:paraId="2CF43BCB" w14:textId="380EA00C" w:rsidR="0010775D" w:rsidRDefault="00000000">
      <w:pPr>
        <w:pStyle w:val="Heading2"/>
      </w:pPr>
      <w:r>
        <w:t xml:space="preserve">7. Expected Outcomes </w:t>
      </w:r>
    </w:p>
    <w:p w14:paraId="0CED9119" w14:textId="7B27799A" w:rsidR="009A52F5" w:rsidRDefault="009A52F5" w:rsidP="009A52F5">
      <w:pPr>
        <w:pStyle w:val="ListParagraph"/>
        <w:numPr>
          <w:ilvl w:val="0"/>
          <w:numId w:val="25"/>
        </w:numPr>
        <w:rPr>
          <w:lang w:val="en-IN"/>
        </w:rPr>
      </w:pPr>
      <w:r w:rsidRPr="009A52F5">
        <w:rPr>
          <w:b/>
          <w:bCs/>
          <w:lang w:val="en-IN"/>
        </w:rPr>
        <w:t>Improved Payroll Accuracy:</w:t>
      </w:r>
      <w:r w:rsidRPr="009A52F5">
        <w:rPr>
          <w:lang w:val="en-IN"/>
        </w:rPr>
        <w:br/>
        <w:t xml:space="preserve">Cleaned and structured payroll data ensures correct salary, deductions, and tax calculations. </w:t>
      </w:r>
    </w:p>
    <w:p w14:paraId="79F4FE34" w14:textId="3072E5AD" w:rsidR="009A52F5" w:rsidRDefault="009A52F5" w:rsidP="009A52F5">
      <w:pPr>
        <w:pStyle w:val="ListParagraph"/>
        <w:numPr>
          <w:ilvl w:val="0"/>
          <w:numId w:val="25"/>
        </w:numPr>
        <w:rPr>
          <w:lang w:val="en-IN"/>
        </w:rPr>
      </w:pPr>
      <w:r w:rsidRPr="009A52F5">
        <w:rPr>
          <w:b/>
          <w:bCs/>
          <w:lang w:val="en-IN"/>
        </w:rPr>
        <w:t>Enhanced Data Transparency:</w:t>
      </w:r>
      <w:r w:rsidRPr="009A52F5">
        <w:rPr>
          <w:lang w:val="en-IN"/>
        </w:rPr>
        <w:br/>
        <w:t xml:space="preserve">Clear breakdown of salary components (CTC to in-hand) improves employee understanding and trust. </w:t>
      </w:r>
    </w:p>
    <w:p w14:paraId="1C7B8D07" w14:textId="46C90B53" w:rsidR="009A52F5" w:rsidRDefault="009A52F5" w:rsidP="009A52F5">
      <w:pPr>
        <w:pStyle w:val="ListParagraph"/>
        <w:numPr>
          <w:ilvl w:val="0"/>
          <w:numId w:val="25"/>
        </w:numPr>
        <w:rPr>
          <w:lang w:val="en-IN"/>
        </w:rPr>
      </w:pPr>
      <w:r w:rsidRPr="009A52F5">
        <w:rPr>
          <w:lang w:val="en-IN"/>
        </w:rPr>
        <w:t xml:space="preserve"> </w:t>
      </w:r>
      <w:r w:rsidRPr="009A52F5">
        <w:rPr>
          <w:b/>
          <w:bCs/>
          <w:lang w:val="en-IN"/>
        </w:rPr>
        <w:t>Compliance Assurance:</w:t>
      </w:r>
      <w:r w:rsidRPr="009A52F5">
        <w:rPr>
          <w:lang w:val="en-IN"/>
        </w:rPr>
        <w:br/>
        <w:t xml:space="preserve">Automated checks help ensure adherence to labour laws and statutory requirements (PF, tax, overtime). </w:t>
      </w:r>
    </w:p>
    <w:p w14:paraId="4ADDFAE4" w14:textId="4793C449" w:rsidR="009A52F5" w:rsidRDefault="009A52F5" w:rsidP="009A52F5">
      <w:pPr>
        <w:pStyle w:val="ListParagraph"/>
        <w:numPr>
          <w:ilvl w:val="0"/>
          <w:numId w:val="25"/>
        </w:numPr>
        <w:rPr>
          <w:lang w:val="en-IN"/>
        </w:rPr>
      </w:pPr>
      <w:r w:rsidRPr="009A52F5">
        <w:rPr>
          <w:b/>
          <w:bCs/>
          <w:lang w:val="en-IN"/>
        </w:rPr>
        <w:t>Error Detection &amp; Reduction:</w:t>
      </w:r>
      <w:r w:rsidRPr="009A52F5">
        <w:rPr>
          <w:lang w:val="en-IN"/>
        </w:rPr>
        <w:br/>
        <w:t xml:space="preserve">Identification of anomalies such as duplicate records, incorrect entries, and payroll discrepancies. </w:t>
      </w:r>
    </w:p>
    <w:p w14:paraId="40EEE341" w14:textId="1F1A1A02" w:rsidR="009A52F5" w:rsidRDefault="009A52F5" w:rsidP="009A52F5">
      <w:pPr>
        <w:pStyle w:val="ListParagraph"/>
        <w:numPr>
          <w:ilvl w:val="0"/>
          <w:numId w:val="25"/>
        </w:numPr>
        <w:rPr>
          <w:lang w:val="en-IN"/>
        </w:rPr>
      </w:pPr>
      <w:r w:rsidRPr="009A52F5">
        <w:rPr>
          <w:b/>
          <w:bCs/>
          <w:lang w:val="en-IN"/>
        </w:rPr>
        <w:t>Better Financial Insights:</w:t>
      </w:r>
      <w:r w:rsidRPr="009A52F5">
        <w:rPr>
          <w:lang w:val="en-IN"/>
        </w:rPr>
        <w:br/>
        <w:t xml:space="preserve">Enables effective analysis of payroll expenses, cost distribution, and budgeting decisions. </w:t>
      </w:r>
    </w:p>
    <w:p w14:paraId="27911A11" w14:textId="46F8B3B6" w:rsidR="009A52F5" w:rsidRPr="009A52F5" w:rsidRDefault="009A52F5" w:rsidP="009A52F5">
      <w:pPr>
        <w:pStyle w:val="ListParagraph"/>
        <w:numPr>
          <w:ilvl w:val="0"/>
          <w:numId w:val="25"/>
        </w:numPr>
        <w:rPr>
          <w:lang w:val="en-IN"/>
        </w:rPr>
      </w:pPr>
      <w:r w:rsidRPr="009A52F5">
        <w:rPr>
          <w:b/>
          <w:bCs/>
          <w:lang w:val="en-IN"/>
        </w:rPr>
        <w:lastRenderedPageBreak/>
        <w:t>Data-Driven Decision Making:</w:t>
      </w:r>
      <w:r w:rsidRPr="009A52F5">
        <w:rPr>
          <w:lang w:val="en-IN"/>
        </w:rPr>
        <w:br/>
        <w:t xml:space="preserve">Supports HR and management in optimizing compensation strategies and workforce planning. </w:t>
      </w:r>
    </w:p>
    <w:p w14:paraId="4A67528E" w14:textId="5B1971DC" w:rsidR="009A52F5" w:rsidRDefault="009A52F5" w:rsidP="009A52F5">
      <w:pPr>
        <w:pStyle w:val="ListParagraph"/>
        <w:numPr>
          <w:ilvl w:val="0"/>
          <w:numId w:val="25"/>
        </w:numPr>
      </w:pPr>
      <w:r w:rsidRPr="009A52F5">
        <w:rPr>
          <w:b/>
          <w:bCs/>
          <w:lang w:val="en-IN"/>
        </w:rPr>
        <w:t>Process Efficiency:</w:t>
      </w:r>
      <w:r w:rsidRPr="009A52F5">
        <w:rPr>
          <w:lang w:val="en-IN"/>
        </w:rPr>
        <w:br/>
        <w:t>Reduces manual effort through data cleaning and structured analysis techniques.</w:t>
      </w:r>
    </w:p>
    <w:p w14:paraId="67912C16" w14:textId="77777777" w:rsidR="009A52F5" w:rsidRDefault="009A52F5" w:rsidP="009A52F5"/>
    <w:p w14:paraId="1848C905" w14:textId="5F62D230" w:rsidR="00A14B3C" w:rsidRPr="00A14B3C" w:rsidRDefault="009A52F5" w:rsidP="00A14B3C">
      <w:pPr>
        <w:jc w:val="both"/>
      </w:pPr>
      <w:r>
        <w:t xml:space="preserve"> </w:t>
      </w:r>
      <w:r w:rsidR="00A14B3C" w:rsidRPr="00A14B3C">
        <w:rPr>
          <w:b/>
          <w:bCs/>
          <w:color w:val="4F81BD" w:themeColor="accent1"/>
          <w:sz w:val="24"/>
          <w:szCs w:val="24"/>
        </w:rPr>
        <w:t>Conclusion:</w:t>
      </w:r>
      <w:r w:rsidR="00A14B3C" w:rsidRPr="00A14B3C">
        <w:br/>
        <w:t>The project demonstrates how raw payroll data can be transformed into a clean, structured dataset and analyzed to generate meaningful financial insights. By applying data cleaning techniques, financial calculations, and visualization methods, the project highlights the importance of accurate payroll data management for better organizational decision-making</w:t>
      </w:r>
    </w:p>
    <w:p w14:paraId="5363ACF9" w14:textId="1548FD46" w:rsidR="0010775D" w:rsidRPr="00A14B3C" w:rsidRDefault="0010775D" w:rsidP="00A14B3C">
      <w:pPr>
        <w:rPr>
          <w:lang w:val="en-IN"/>
        </w:rPr>
      </w:pPr>
    </w:p>
    <w:p w14:paraId="3A036A2B" w14:textId="77777777" w:rsidR="0010775D" w:rsidRDefault="00000000">
      <w:pPr>
        <w:pStyle w:val="Heading2"/>
      </w:pPr>
      <w:r>
        <w:t>8. References</w:t>
      </w:r>
    </w:p>
    <w:p w14:paraId="300CD242" w14:textId="77777777" w:rsidR="0010775D" w:rsidRDefault="00000000">
      <w:pPr>
        <w:spacing w:after="100"/>
      </w:pPr>
      <w:r>
        <w:t>List all references, tutorials, and documentation used in the project. Students must cite any material they referred to, including research papers, GitHub repositories, YouTube tutorials, blogs, and official documentation.</w:t>
      </w:r>
    </w:p>
    <w:p w14:paraId="76EAF142" w14:textId="77777777" w:rsidR="0010775D" w:rsidRDefault="00000000">
      <w:pPr>
        <w:numPr>
          <w:ilvl w:val="0"/>
          <w:numId w:val="16"/>
        </w:numPr>
      </w:pPr>
      <w:proofErr w:type="spellStart"/>
      <w:r>
        <w:t>Edunet</w:t>
      </w:r>
      <w:proofErr w:type="spellEnd"/>
      <w:r>
        <w:t xml:space="preserve"> Foundation. AICW Fellowship Program Guidelines. 2026. Available at: https://www.edunetfoundation.org</w:t>
      </w:r>
    </w:p>
    <w:p w14:paraId="2E367587" w14:textId="77777777" w:rsidR="0010775D" w:rsidRDefault="00000000">
      <w:pPr>
        <w:numPr>
          <w:ilvl w:val="0"/>
          <w:numId w:val="16"/>
        </w:numPr>
      </w:pPr>
      <w:r>
        <w:t>LinkedIn Learning. AI and Data Analytics Courses. 2026. Available at: https://www.linkedin.com/learning</w:t>
      </w:r>
    </w:p>
    <w:p w14:paraId="7A477BF4" w14:textId="77777777" w:rsidR="0010775D" w:rsidRDefault="00000000">
      <w:pPr>
        <w:numPr>
          <w:ilvl w:val="0"/>
          <w:numId w:val="16"/>
        </w:numPr>
      </w:pPr>
      <w:r>
        <w:t>Microsoft Corporation. Microsoft Excel Documentation. Available at: https://support.microsoft.com/en-us/excel</w:t>
      </w:r>
    </w:p>
    <w:p w14:paraId="236B3D86" w14:textId="77777777" w:rsidR="0010775D" w:rsidRDefault="00000000">
      <w:pPr>
        <w:numPr>
          <w:ilvl w:val="0"/>
          <w:numId w:val="16"/>
        </w:numPr>
      </w:pPr>
      <w:r>
        <w:t>Microsoft Corporation. Power BI Documentation. Available at: https://learn.microsoft.com/en-us/power-bi/</w:t>
      </w:r>
    </w:p>
    <w:p w14:paraId="29F08489" w14:textId="4149B80C" w:rsidR="0010775D" w:rsidRDefault="00000000" w:rsidP="0015792B">
      <w:pPr>
        <w:numPr>
          <w:ilvl w:val="0"/>
          <w:numId w:val="16"/>
        </w:numPr>
      </w:pPr>
      <w:r>
        <w:t>Microsoft Corporation. Microsoft Copilot. Available at: https://copilot.microsoft.</w:t>
      </w:r>
    </w:p>
    <w:p w14:paraId="0B19419B" w14:textId="77777777" w:rsidR="004771C9" w:rsidRDefault="004771C9" w:rsidP="002344AA"/>
    <w:sectPr w:rsidR="004771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ileron">
    <w:panose1 w:val="00000000000000000000"/>
    <w:charset w:val="00"/>
    <w:family w:val="roman"/>
    <w:notTrueType/>
    <w:pitch w:val="default"/>
  </w:font>
  <w:font w:name="Aileron Bol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45627"/>
    <w:multiLevelType w:val="multilevel"/>
    <w:tmpl w:val="BA96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61B2F"/>
    <w:multiLevelType w:val="multilevel"/>
    <w:tmpl w:val="0F8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C4EC6"/>
    <w:multiLevelType w:val="multilevel"/>
    <w:tmpl w:val="728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87606"/>
    <w:multiLevelType w:val="multilevel"/>
    <w:tmpl w:val="2FC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53B1F"/>
    <w:multiLevelType w:val="multilevel"/>
    <w:tmpl w:val="A88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911D1"/>
    <w:multiLevelType w:val="multilevel"/>
    <w:tmpl w:val="4022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D3A63"/>
    <w:multiLevelType w:val="multilevel"/>
    <w:tmpl w:val="2CBE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55684"/>
    <w:multiLevelType w:val="hybridMultilevel"/>
    <w:tmpl w:val="35463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80741B"/>
    <w:multiLevelType w:val="multilevel"/>
    <w:tmpl w:val="F63E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55A92"/>
    <w:multiLevelType w:val="multilevel"/>
    <w:tmpl w:val="D97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13AB7"/>
    <w:multiLevelType w:val="multilevel"/>
    <w:tmpl w:val="7F86B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6F5217"/>
    <w:multiLevelType w:val="multilevel"/>
    <w:tmpl w:val="E4A8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A4A8C"/>
    <w:multiLevelType w:val="multilevel"/>
    <w:tmpl w:val="284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C7A3B"/>
    <w:multiLevelType w:val="multilevel"/>
    <w:tmpl w:val="FD7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B4FB3"/>
    <w:multiLevelType w:val="multilevel"/>
    <w:tmpl w:val="9EF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635A6"/>
    <w:multiLevelType w:val="multilevel"/>
    <w:tmpl w:val="AA8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5351F"/>
    <w:multiLevelType w:val="multilevel"/>
    <w:tmpl w:val="4F4C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A1D11"/>
    <w:multiLevelType w:val="multilevel"/>
    <w:tmpl w:val="9E5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802D3"/>
    <w:multiLevelType w:val="multilevel"/>
    <w:tmpl w:val="14BC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257FF"/>
    <w:multiLevelType w:val="multilevel"/>
    <w:tmpl w:val="17A6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707221">
    <w:abstractNumId w:val="8"/>
  </w:num>
  <w:num w:numId="2" w16cid:durableId="613899832">
    <w:abstractNumId w:val="6"/>
  </w:num>
  <w:num w:numId="3" w16cid:durableId="970477771">
    <w:abstractNumId w:val="5"/>
  </w:num>
  <w:num w:numId="4" w16cid:durableId="1517038478">
    <w:abstractNumId w:val="4"/>
  </w:num>
  <w:num w:numId="5" w16cid:durableId="1574974351">
    <w:abstractNumId w:val="7"/>
  </w:num>
  <w:num w:numId="6" w16cid:durableId="138812442">
    <w:abstractNumId w:val="3"/>
  </w:num>
  <w:num w:numId="7" w16cid:durableId="362754490">
    <w:abstractNumId w:val="2"/>
  </w:num>
  <w:num w:numId="8" w16cid:durableId="1642072644">
    <w:abstractNumId w:val="1"/>
  </w:num>
  <w:num w:numId="9" w16cid:durableId="802697355">
    <w:abstractNumId w:val="0"/>
  </w:num>
  <w:num w:numId="10" w16cid:durableId="437602327">
    <w:abstractNumId w:val="9"/>
  </w:num>
  <w:num w:numId="11" w16cid:durableId="1833135622">
    <w:abstractNumId w:val="26"/>
  </w:num>
  <w:num w:numId="12" w16cid:durableId="1719741632">
    <w:abstractNumId w:val="25"/>
  </w:num>
  <w:num w:numId="13" w16cid:durableId="920330934">
    <w:abstractNumId w:val="28"/>
  </w:num>
  <w:num w:numId="14" w16cid:durableId="1443842784">
    <w:abstractNumId w:val="24"/>
  </w:num>
  <w:num w:numId="15" w16cid:durableId="365716153">
    <w:abstractNumId w:val="15"/>
  </w:num>
  <w:num w:numId="16" w16cid:durableId="1735278318">
    <w:abstractNumId w:val="11"/>
  </w:num>
  <w:num w:numId="17" w16cid:durableId="87191092">
    <w:abstractNumId w:val="18"/>
  </w:num>
  <w:num w:numId="18" w16cid:durableId="1237399916">
    <w:abstractNumId w:val="12"/>
  </w:num>
  <w:num w:numId="19" w16cid:durableId="932279318">
    <w:abstractNumId w:val="14"/>
  </w:num>
  <w:num w:numId="20" w16cid:durableId="2093236681">
    <w:abstractNumId w:val="20"/>
  </w:num>
  <w:num w:numId="21" w16cid:durableId="1360470390">
    <w:abstractNumId w:val="10"/>
  </w:num>
  <w:num w:numId="22" w16cid:durableId="385449708">
    <w:abstractNumId w:val="22"/>
  </w:num>
  <w:num w:numId="23" w16cid:durableId="2134054847">
    <w:abstractNumId w:val="13"/>
  </w:num>
  <w:num w:numId="24" w16cid:durableId="1514414024">
    <w:abstractNumId w:val="23"/>
  </w:num>
  <w:num w:numId="25" w16cid:durableId="835002891">
    <w:abstractNumId w:val="16"/>
  </w:num>
  <w:num w:numId="26" w16cid:durableId="951597259">
    <w:abstractNumId w:val="19"/>
  </w:num>
  <w:num w:numId="27" w16cid:durableId="123666579">
    <w:abstractNumId w:val="21"/>
  </w:num>
  <w:num w:numId="28" w16cid:durableId="1871528056">
    <w:abstractNumId w:val="17"/>
  </w:num>
  <w:num w:numId="29" w16cid:durableId="9544859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B92"/>
    <w:rsid w:val="000574C4"/>
    <w:rsid w:val="0006063C"/>
    <w:rsid w:val="00072A68"/>
    <w:rsid w:val="000873B2"/>
    <w:rsid w:val="000C7979"/>
    <w:rsid w:val="000F4B9F"/>
    <w:rsid w:val="0010775D"/>
    <w:rsid w:val="0015074B"/>
    <w:rsid w:val="0015792B"/>
    <w:rsid w:val="001E1E67"/>
    <w:rsid w:val="001F4F68"/>
    <w:rsid w:val="002344AA"/>
    <w:rsid w:val="00250402"/>
    <w:rsid w:val="0029639D"/>
    <w:rsid w:val="002D24DC"/>
    <w:rsid w:val="00326F90"/>
    <w:rsid w:val="00351262"/>
    <w:rsid w:val="003928AE"/>
    <w:rsid w:val="003B0853"/>
    <w:rsid w:val="003D4EB5"/>
    <w:rsid w:val="004771C9"/>
    <w:rsid w:val="0048302D"/>
    <w:rsid w:val="00511C2C"/>
    <w:rsid w:val="00525336"/>
    <w:rsid w:val="00590918"/>
    <w:rsid w:val="005C76BD"/>
    <w:rsid w:val="005E6792"/>
    <w:rsid w:val="00606EFE"/>
    <w:rsid w:val="00614244"/>
    <w:rsid w:val="00667F8F"/>
    <w:rsid w:val="006A7183"/>
    <w:rsid w:val="006E4091"/>
    <w:rsid w:val="006E7CD6"/>
    <w:rsid w:val="006F1042"/>
    <w:rsid w:val="00715D20"/>
    <w:rsid w:val="007F1D9F"/>
    <w:rsid w:val="008A66EB"/>
    <w:rsid w:val="008E3EA0"/>
    <w:rsid w:val="009A52F5"/>
    <w:rsid w:val="009D4A47"/>
    <w:rsid w:val="009E3F13"/>
    <w:rsid w:val="009E6816"/>
    <w:rsid w:val="009E7A4E"/>
    <w:rsid w:val="00A14B3C"/>
    <w:rsid w:val="00A27BCD"/>
    <w:rsid w:val="00AA1D8D"/>
    <w:rsid w:val="00AC156C"/>
    <w:rsid w:val="00B24CD6"/>
    <w:rsid w:val="00B47730"/>
    <w:rsid w:val="00B93BCF"/>
    <w:rsid w:val="00BB1DCA"/>
    <w:rsid w:val="00CB0664"/>
    <w:rsid w:val="00CD24C8"/>
    <w:rsid w:val="00CF5535"/>
    <w:rsid w:val="00D64769"/>
    <w:rsid w:val="00E358AB"/>
    <w:rsid w:val="00E40356"/>
    <w:rsid w:val="00E5259E"/>
    <w:rsid w:val="00ED6A31"/>
    <w:rsid w:val="00EF7C01"/>
    <w:rsid w:val="00F7322D"/>
    <w:rsid w:val="00FB5828"/>
    <w:rsid w:val="00FC693F"/>
    <w:rsid w:val="00FE60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4578A"/>
  <w14:defaultImageDpi w14:val="300"/>
  <w15:docId w15:val="{4411F11A-A391-4753-B89A-0907CFE2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A71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4701">
      <w:bodyDiv w:val="1"/>
      <w:marLeft w:val="0"/>
      <w:marRight w:val="0"/>
      <w:marTop w:val="0"/>
      <w:marBottom w:val="0"/>
      <w:divBdr>
        <w:top w:val="none" w:sz="0" w:space="0" w:color="auto"/>
        <w:left w:val="none" w:sz="0" w:space="0" w:color="auto"/>
        <w:bottom w:val="none" w:sz="0" w:space="0" w:color="auto"/>
        <w:right w:val="none" w:sz="0" w:space="0" w:color="auto"/>
      </w:divBdr>
    </w:div>
    <w:div w:id="425271272">
      <w:bodyDiv w:val="1"/>
      <w:marLeft w:val="0"/>
      <w:marRight w:val="0"/>
      <w:marTop w:val="0"/>
      <w:marBottom w:val="0"/>
      <w:divBdr>
        <w:top w:val="none" w:sz="0" w:space="0" w:color="auto"/>
        <w:left w:val="none" w:sz="0" w:space="0" w:color="auto"/>
        <w:bottom w:val="none" w:sz="0" w:space="0" w:color="auto"/>
        <w:right w:val="none" w:sz="0" w:space="0" w:color="auto"/>
      </w:divBdr>
    </w:div>
    <w:div w:id="711613483">
      <w:bodyDiv w:val="1"/>
      <w:marLeft w:val="0"/>
      <w:marRight w:val="0"/>
      <w:marTop w:val="0"/>
      <w:marBottom w:val="0"/>
      <w:divBdr>
        <w:top w:val="none" w:sz="0" w:space="0" w:color="auto"/>
        <w:left w:val="none" w:sz="0" w:space="0" w:color="auto"/>
        <w:bottom w:val="none" w:sz="0" w:space="0" w:color="auto"/>
        <w:right w:val="none" w:sz="0" w:space="0" w:color="auto"/>
      </w:divBdr>
    </w:div>
    <w:div w:id="1409688333">
      <w:bodyDiv w:val="1"/>
      <w:marLeft w:val="0"/>
      <w:marRight w:val="0"/>
      <w:marTop w:val="0"/>
      <w:marBottom w:val="0"/>
      <w:divBdr>
        <w:top w:val="none" w:sz="0" w:space="0" w:color="auto"/>
        <w:left w:val="none" w:sz="0" w:space="0" w:color="auto"/>
        <w:bottom w:val="none" w:sz="0" w:space="0" w:color="auto"/>
        <w:right w:val="none" w:sz="0" w:space="0" w:color="auto"/>
      </w:divBdr>
    </w:div>
    <w:div w:id="1661076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B84C70-F242-40AD-9E05-C6AE1D567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7</Pages>
  <Words>1463</Words>
  <Characters>8344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Pahwa</cp:lastModifiedBy>
  <cp:revision>14</cp:revision>
  <dcterms:created xsi:type="dcterms:W3CDTF">2026-02-19T10:05:00Z</dcterms:created>
  <dcterms:modified xsi:type="dcterms:W3CDTF">2026-04-02T05:58:00Z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4fb41894-5180-4f64-a1a5-52e6d2fbfe66</vt:lpwstr>
  </property>
</Properties>
</file>